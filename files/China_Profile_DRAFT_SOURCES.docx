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E6E6E"/>
          <w:sz w:val="22"/>
        </w:rPr>
        <w:t>COUNTRY PROFILE &amp; MARKET INTELLIGENCE</w:t>
      </w:r>
    </w:p>
    <w:p>
      <w:r>
        <w:rPr>
          <w:b/>
          <w:color w:val="DC1E34"/>
          <w:sz w:val="52"/>
        </w:rPr>
        <w:t>China: Sources</w:t>
      </w:r>
    </w:p>
    <w:p>
      <w:r>
        <w:rPr>
          <w:i/>
          <w:color w:val="6E6E6E"/>
          <w:sz w:val="20"/>
        </w:rPr>
        <w:t>Numbered to match the superscript citations in the China country profile (draft prepared 2026-09-24). Web sources were accessed in September 2026.</w:t>
      </w:r>
    </w:p>
    <w:p>
      <w:pPr>
        <w:spacing w:before="0" w:after="80"/>
        <w:pBdr>
          <w:bottom w:val="single" w:sz="12" w:space="1" w:color="DC1E34"/>
        </w:pBdr>
      </w:pP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1.</w:t>
        <w:tab/>
      </w:r>
      <w:r>
        <w:t>CIA World Factbook, China.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2.</w:t>
        <w:tab/>
      </w:r>
      <w:r>
        <w:t>World Bank, China Population and Demographic Indicators.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3.</w:t>
        <w:tab/>
      </w:r>
      <w:r>
        <w:t>IMF World Economic Outlook Database.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4.</w:t>
        <w:tab/>
      </w:r>
      <w:r>
        <w:t>Wikipedia, Politics of China.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5.</w:t>
        <w:tab/>
      </w:r>
      <w:r>
        <w:t>Wikipedia, Economy of China.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6.</w:t>
        <w:tab/>
      </w:r>
      <w:r>
        <w:t>Caixin Global, coverage of China's 15th Five-Year Plan for National Health.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7.</w:t>
        <w:tab/>
      </w:r>
      <w:r>
        <w:t>Bayer Global, Healthy China 2030.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8.</w:t>
        <w:tab/>
      </w:r>
      <w:r>
        <w:t>Institute for Health Metrics and Evaluation (IHME), Global Burden of Disease Study, China.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9.</w:t>
        <w:tab/>
      </w:r>
      <w:r>
        <w:t>WHO Global Health Observatory, China.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10.</w:t>
        <w:tab/>
      </w:r>
      <w:r>
        <w:t>Xinhua, China advances AI-powered digital healthcare.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11.</w:t>
        <w:tab/>
      </w:r>
      <w:r>
        <w:t>State Council of China, health sector progress reporting.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12.</w:t>
        <w:tab/>
      </w:r>
      <w:r>
        <w:t>Natural Law Review, China Relaxes Foreign Investment Restrictions in Healthcare Sector.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13.</w:t>
        <w:tab/>
      </w:r>
      <w:r>
        <w:t>Global Times, Shanghai tries out foreign-funded hospitals.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14.</w:t>
        <w:tab/>
      </w:r>
      <w:r>
        <w:t>Chinadaily, IHH Healthcare 20th anniversary coverage, December 2024.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15.</w:t>
        <w:tab/>
      </w:r>
      <w:r>
        <w:t>WHO Global Health Expenditure Database.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16.</w:t>
        <w:tab/>
      </w:r>
      <w:r>
        <w:t>National Health Commission of China, annual statistical bulletins.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17.</w:t>
        <w:tab/>
      </w:r>
      <w:r>
        <w:t>Statista, China healthcare workforce statistics.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18.</w:t>
        <w:tab/>
      </w:r>
      <w:r>
        <w:t>National Health Commission of China, health statistics yearbook.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19.</w:t>
        <w:tab/>
      </w:r>
      <w:r>
        <w:t>OECD Health Statistics.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20.</w:t>
        <w:tab/>
      </w:r>
      <w:r>
        <w:t>The Lancet, Doctors in China: improving quality through modernisation of residency education.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21.</w:t>
        <w:tab/>
      </w:r>
      <w:r>
        <w:t>BMC Medical Education, Medical education in China: progress in the past 70 years.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22.</w:t>
        <w:tab/>
      </w:r>
      <w:r>
        <w:t>Xinhua / China Focus, China advances AI-powered digital healthcare.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23.</w:t>
        <w:tab/>
      </w:r>
      <w:r>
        <w:t>STAT News, DeepSeek signals China's rising influence in AI and drug development.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24.</w:t>
        <w:tab/>
      </w:r>
      <w:r>
        <w:t>Post Bulletin (Rochester, MN), Mayo Clinic and WuXi joint venture coverage, February 2024.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25.</w:t>
        <w:tab/>
      </w:r>
      <w:r>
        <w:t>Fierce Biotech, Mayo Clinic and WuXi AppTec diagnostics joint venture coverage.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26.</w:t>
        <w:tab/>
      </w:r>
      <w:r>
        <w:t>Cleveland Clinic Newsroom, Luye Medical and Shanghai Luye Lilan Hospital announcements.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27.</w:t>
        <w:tab/>
      </w:r>
      <w:r>
        <w:t>Cleveland Clinic Newsroom, China in-country representative announcement, November 2022.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28.</w:t>
        <w:tab/>
      </w:r>
      <w:r>
        <w:t>Concord Medical Services Holdings, SEC Form 20-F filings.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29.</w:t>
        <w:tab/>
      </w:r>
      <w:r>
        <w:t>Becker's Hospital Review, MD Anderson Asia cancer center collaboration coverage.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30.</w:t>
        <w:tab/>
      </w:r>
      <w:r>
        <w:t>UCLA Health, China rotation and Guangzhou R&amp;F Hospital collaboration pages.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31.</w:t>
        <w:tab/>
      </w:r>
      <w:r>
        <w:t>UPMC Media Newsroom, Wanda Group hospital network announcement, 2019.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32.</w:t>
        <w:tab/>
      </w:r>
      <w:r>
        <w:t>Boston Globe, Mass General Brigham / Brigham Health China hospital venture coverage.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33.</w:t>
        <w:tab/>
      </w:r>
      <w:r>
        <w:t>Jiahui Health, Mass General Brigham delegation coverage.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34.</w:t>
        <w:tab/>
      </w:r>
      <w:r>
        <w:t>Northwestern Medicine, The London Clinic international collaboration announcement, 2024.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35.</w:t>
        <w:tab/>
      </w:r>
      <w:r>
        <w:t>Johns Hopkins Medicine International, China Northwest International Medical Center and Nanjing Drum Tower Hospital pages.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36.</w:t>
        <w:tab/>
      </w:r>
      <w:r>
        <w:t>Memorial Sloan Kettering Cancer Center Newsroom, MSK-CTONG Symposium announcements.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37.</w:t>
        <w:tab/>
      </w:r>
      <w:r>
        <w:t>Caixin Global.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38.</w:t>
        <w:tab/>
      </w:r>
      <w:r>
        <w:t>Xinhua / China Focus.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39.</w:t>
        <w:tab/>
      </w:r>
      <w:r>
        <w:t>State Council Information Office.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40.</w:t>
        <w:tab/>
      </w:r>
      <w:r>
        <w:t>Global Times.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41.</w:t>
        <w:tab/>
      </w:r>
      <w:r>
        <w:t>Natural Law Review.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42.</w:t>
        <w:tab/>
      </w:r>
      <w:r>
        <w:t>CNN via KRDO.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43.</w:t>
        <w:tab/>
      </w:r>
      <w:r>
        <w:t>STAT News.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44.</w:t>
        <w:tab/>
      </w:r>
      <w:r>
        <w:t>Chinadaily.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45.</w:t>
        <w:tab/>
      </w:r>
      <w:r>
        <w:t>IHH Healthcare Newsroom.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46.</w:t>
        <w:tab/>
      </w:r>
      <w:r>
        <w:t>Yahoo News (Mayo Clinic release).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DC1E34"/>
        </w:rPr>
        <w:t>47.</w:t>
        <w:tab/>
      </w:r>
      <w:r>
        <w:t>Post Bulletin.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020" w:right="1247" w:bottom="1020" w:left="1247" w:header="10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6777A"/>
        <w:sz w:val="15"/>
      </w:rPr>
      <w:t xml:space="preserve">Cedars-Sinai International   </w:t>
    </w:r>
    <w:r>
      <w:rPr>
        <w:rFonts w:ascii="Arial" w:hAnsi="Arial"/>
        <w:color w:val="76777A"/>
        <w:sz w:val="15"/>
      </w:rPr>
      <w:fldChar w:fldCharType="begin"/>
    </w:r>
    <w:r>
      <w:rPr>
        <w:rFonts w:ascii="Arial" w:hAnsi="Arial"/>
        <w:color w:val="76777A"/>
        <w:sz w:val="15"/>
      </w:rPr>
      <w:instrText xml:space="preserve"> PAGE </w:instrText>
    </w:r>
    <w:r>
      <w:rPr>
        <w:rFonts w:ascii="Arial" w:hAnsi="Arial"/>
        <w:color w:val="76777A"/>
        <w:sz w:val="15"/>
      </w:rPr>
      <w:fldChar w:fldCharType="separate"/>
    </w:r>
    <w:r>
      <w:rPr>
        <w:rFonts w:ascii="Arial" w:hAnsi="Arial"/>
        <w:color w:val="76777A"/>
        <w:sz w:val="15"/>
      </w:rPr>
      <w:t/>
    </w:r>
    <w:r>
      <w:rPr>
        <w:rFonts w:ascii="Arial" w:hAnsi="Arial"/>
        <w:color w:val="76777A"/>
        <w:sz w:val="15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>
      <w:rPr>
        <w:rFonts w:ascii="Arial" w:hAnsi="Arial"/>
        <w:color w:val="76777A"/>
        <w:sz w:val="15"/>
      </w:rPr>
      <w:t>Cedars-Sinai International | China</w:t>
      <w:tab/>
    </w:r>
    <w:fldSimple w:instr="PAGE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>
      <w:rPr>
        <w:rFonts w:ascii="Arial" w:hAnsi="Arial"/>
        <w:color w:val="76777A"/>
        <w:sz w:val="15"/>
      </w:rPr>
      <w:t>Cedars-Sinai International | China</w:t>
      <w:tab/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746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CHINA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746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CHINA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746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CHINA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 w:cs="Arial" w:eastAsia="Arial"/>
      <w:color w:val="2828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cstheme="majorBidi" w:ascii="Arial" w:hAnsi="Arial" w:cs="Arial" w:eastAsia="Arial"/>
      <w:b/>
      <w:bCs/>
      <w:color w:val="DC1E3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cstheme="majorBidi" w:ascii="Arial" w:hAnsi="Arial" w:cs="Arial" w:eastAsia="Arial"/>
      <w:b/>
      <w:bCs/>
      <w:color w:val="DC1E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DC1E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DC1E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DC1E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DC1E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DC1E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DC1E34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DC1E34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DC1E3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DC1E34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DC1E3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DC1E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DC1E34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DC1E3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DC1E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DC1E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DC1E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DC1E34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DC1E34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Cedars-Sinai International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