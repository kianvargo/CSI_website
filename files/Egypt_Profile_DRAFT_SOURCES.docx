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E6E6E"/>
          <w:sz w:val="22"/>
        </w:rPr>
        <w:t>COUNTRY PROFILE &amp; MARKET INTELLIGENCE</w:t>
      </w:r>
    </w:p>
    <w:p>
      <w:r>
        <w:rPr>
          <w:b/>
          <w:color w:val="DC1E34"/>
          <w:sz w:val="52"/>
        </w:rPr>
        <w:t>Egypt: Sources</w:t>
      </w:r>
    </w:p>
    <w:p>
      <w:r>
        <w:rPr>
          <w:i/>
          <w:color w:val="6E6E6E"/>
          <w:sz w:val="20"/>
        </w:rPr>
        <w:t>Numbered to match the superscript citations in the Egypt country profile (draft prepared 2026-10-05). Web sources were accessed in September 2026.</w:t>
      </w:r>
    </w:p>
    <w:p>
      <w:pPr>
        <w:spacing w:before="0" w:after="80"/>
        <w:pBdr>
          <w:bottom w:val="single" w:sz="12" w:space="1" w:color="DC1E34"/>
        </w:pBdr>
      </w:pPr>
    </w:p>
    <w:p>
      <w:pPr>
        <w:tabs>
          <w:tab w:pos="567" w:val="left"/>
        </w:tabs>
        <w:spacing w:after="120"/>
        <w:ind w:left="567" w:hanging="567"/>
      </w:pPr>
      <w:r>
        <w:rPr>
          <w:b/>
          <w:color w:val="DC1E34"/>
        </w:rPr>
        <w:t>1.</w:t>
        <w:tab/>
      </w:r>
      <w:r>
        <w:t xml:space="preserve">Constitute Project. “Egypt's Constitution of 2014 with Amendments through 2019.” Constitute Project, 2019. </w:t>
      </w:r>
      <w:hyperlink r:id="rId10">
        <w:r>
          <w:rPr>
            <w:color w:val="1F4E99"/>
          </w:rPr>
          <w:t xml:space="preserve">https://www.constituteproject.org/constitution/Egypt_2019</w:t>
        </w:r>
      </w:hyperlink>
    </w:p>
    <w:p>
      <w:pPr>
        <w:tabs>
          <w:tab w:pos="567" w:val="left"/>
        </w:tabs>
        <w:spacing w:after="120"/>
        <w:ind w:left="567" w:hanging="567"/>
      </w:pPr>
      <w:r>
        <w:rPr>
          <w:b/>
          <w:color w:val="DC1E34"/>
        </w:rPr>
        <w:t>2.</w:t>
        <w:tab/>
      </w:r>
      <w:r>
        <w:t xml:space="preserve">Central Agency for Public Mobilization and Statistics (CAPMAS). “Egypt projected to become world's 11th most populous country by 2050.” Ahram Online, July 2026. </w:t>
      </w:r>
      <w:hyperlink r:id="rId11">
        <w:r>
          <w:rPr>
            <w:color w:val="1F4E99"/>
          </w:rPr>
          <w:t xml:space="preserve">https://english.ahram.org.eg/News/572647.aspx</w:t>
        </w:r>
      </w:hyperlink>
    </w:p>
    <w:p>
      <w:pPr>
        <w:tabs>
          <w:tab w:pos="567" w:val="left"/>
        </w:tabs>
        <w:spacing w:after="120"/>
        <w:ind w:left="567" w:hanging="567"/>
      </w:pPr>
      <w:r>
        <w:rPr>
          <w:b/>
          <w:color w:val="DC1E34"/>
        </w:rPr>
        <w:t>3.</w:t>
        <w:tab/>
      </w:r>
      <w:r>
        <w:t xml:space="preserve">World Bank. “Surface area (sq. km) (AG.SRF.TOTL.K2), Egypt, Arab Rep.” World Development Indicators, 2026. </w:t>
      </w:r>
      <w:hyperlink r:id="rId12">
        <w:r>
          <w:rPr>
            <w:color w:val="1F4E99"/>
          </w:rPr>
          <w:t xml:space="preserve">https://data.worldbank.org/indicator/AG.SRF.TOTL.K2?locations=EG</w:t>
        </w:r>
      </w:hyperlink>
    </w:p>
    <w:p>
      <w:pPr>
        <w:tabs>
          <w:tab w:pos="567" w:val="left"/>
        </w:tabs>
        <w:spacing w:after="120"/>
        <w:ind w:left="567" w:hanging="567"/>
      </w:pPr>
      <w:r>
        <w:rPr>
          <w:b/>
          <w:color w:val="DC1E34"/>
        </w:rPr>
        <w:t>4.</w:t>
        <w:tab/>
      </w:r>
      <w:r>
        <w:t xml:space="preserve">World Bank. “GDP, PPP (current international $) (NY.GDP.MKTP.PP.CD), Egypt, Arab Rep.” World Development Indicators, 2026. </w:t>
      </w:r>
      <w:hyperlink r:id="rId13">
        <w:r>
          <w:rPr>
            <w:color w:val="1F4E99"/>
          </w:rPr>
          <w:t xml:space="preserve">https://data.worldbank.org/indicator/NY.GDP.MKTP.PP.CD?locations=EG</w:t>
        </w:r>
      </w:hyperlink>
    </w:p>
    <w:p>
      <w:pPr>
        <w:tabs>
          <w:tab w:pos="567" w:val="left"/>
        </w:tabs>
        <w:spacing w:after="120"/>
        <w:ind w:left="567" w:hanging="567"/>
      </w:pPr>
      <w:r>
        <w:rPr>
          <w:b/>
          <w:color w:val="DC1E34"/>
        </w:rPr>
        <w:t>5.</w:t>
        <w:tab/>
      </w:r>
      <w:r>
        <w:t xml:space="preserve">World Bank. “GDP per capita, PPP (current international $) (NY.GDP.PCAP.PP.CD), Egypt, Arab Rep.” World Development Indicators, 2026. </w:t>
      </w:r>
      <w:hyperlink r:id="rId14">
        <w:r>
          <w:rPr>
            <w:color w:val="1F4E99"/>
          </w:rPr>
          <w:t xml:space="preserve">https://data.worldbank.org/indicator/NY.GDP.PCAP.PP.CD?locations=EG</w:t>
        </w:r>
      </w:hyperlink>
    </w:p>
    <w:p>
      <w:pPr>
        <w:tabs>
          <w:tab w:pos="567" w:val="left"/>
        </w:tabs>
        <w:spacing w:after="120"/>
        <w:ind w:left="567" w:hanging="567"/>
      </w:pPr>
      <w:r>
        <w:rPr>
          <w:b/>
          <w:color w:val="DC1E34"/>
        </w:rPr>
        <w:t>6.</w:t>
        <w:tab/>
      </w:r>
      <w:r>
        <w:t xml:space="preserve">Al-Monitor. “Egyptian president Sisi sworn in for third term.” Al-Monitor, 2 April 2024. </w:t>
      </w:r>
      <w:hyperlink r:id="rId15">
        <w:r>
          <w:rPr>
            <w:color w:val="1F4E99"/>
          </w:rPr>
          <w:t xml:space="preserve">https://www.al-monitor.com/originals/2024/04/egyptian-president-sisi-sworn-third-term</w:t>
        </w:r>
      </w:hyperlink>
    </w:p>
    <w:p>
      <w:pPr>
        <w:tabs>
          <w:tab w:pos="567" w:val="left"/>
        </w:tabs>
        <w:spacing w:after="120"/>
        <w:ind w:left="567" w:hanging="567"/>
      </w:pPr>
      <w:r>
        <w:rPr>
          <w:b/>
          <w:color w:val="DC1E34"/>
        </w:rPr>
        <w:t>7.</w:t>
        <w:tab/>
      </w:r>
      <w:r>
        <w:t xml:space="preserve">Amwal Al Ghad. “Egypt's parliament approves Cabinet reshuffle under PM Madbouly.” Amwal Al Ghad, February 2026. </w:t>
      </w:r>
      <w:hyperlink r:id="rId16">
        <w:r>
          <w:rPr>
            <w:color w:val="1F4E99"/>
          </w:rPr>
          <w:t xml:space="preserve">https://en.amwalalghad.com/?p=225102</w:t>
        </w:r>
      </w:hyperlink>
    </w:p>
    <w:p>
      <w:pPr>
        <w:tabs>
          <w:tab w:pos="567" w:val="left"/>
        </w:tabs>
        <w:spacing w:after="120"/>
        <w:ind w:left="567" w:hanging="567"/>
      </w:pPr>
      <w:r>
        <w:rPr>
          <w:b/>
          <w:color w:val="DC1E34"/>
        </w:rPr>
        <w:t>8.</w:t>
        <w:tab/>
      </w:r>
      <w:r>
        <w:t xml:space="preserve">Central Bank of Egypt. “Egypt's central bank floats the Egyptian pound against the US dollar.” The New Arab, March 2024. </w:t>
      </w:r>
      <w:hyperlink r:id="rId17">
        <w:r>
          <w:rPr>
            <w:color w:val="1F4E99"/>
          </w:rPr>
          <w:t xml:space="preserve">https://www.newarab.com/news/egypts-central-bank-floats-egyptian-pound-against-us-dollar</w:t>
        </w:r>
      </w:hyperlink>
    </w:p>
    <w:p>
      <w:pPr>
        <w:tabs>
          <w:tab w:pos="567" w:val="left"/>
        </w:tabs>
        <w:spacing w:after="120"/>
        <w:ind w:left="567" w:hanging="567"/>
      </w:pPr>
      <w:r>
        <w:rPr>
          <w:b/>
          <w:color w:val="DC1E34"/>
        </w:rPr>
        <w:t>9.</w:t>
        <w:tab/>
      </w:r>
      <w:r>
        <w:t xml:space="preserve">World Bank. “Urban population (% of total population) (SP.URB.TOTL.IN.ZS), Egypt, Arab Rep.” World Development Indicators, 2026. </w:t>
      </w:r>
      <w:hyperlink r:id="rId18">
        <w:r>
          <w:rPr>
            <w:color w:val="1F4E99"/>
          </w:rPr>
          <w:t xml:space="preserve">https://data.worldbank.org/indicator/SP.URB.TOTL.IN.ZS?locations=EG</w:t>
        </w:r>
      </w:hyperlink>
    </w:p>
    <w:p>
      <w:pPr>
        <w:tabs>
          <w:tab w:pos="567" w:val="left"/>
        </w:tabs>
        <w:spacing w:after="120"/>
        <w:ind w:left="567" w:hanging="567"/>
      </w:pPr>
      <w:r>
        <w:rPr>
          <w:b/>
          <w:color w:val="DC1E34"/>
        </w:rPr>
        <w:t>10.</w:t>
        <w:tab/>
      </w:r>
      <w:r>
        <w:t xml:space="preserve">Gulf News. “Annual births in Egypt fall below two million for the first time in nearly two decades.” Gulf News, 2025. </w:t>
      </w:r>
      <w:hyperlink r:id="rId19">
        <w:r>
          <w:rPr>
            <w:color w:val="1F4E99"/>
          </w:rPr>
          <w:t xml:space="preserve">https://gulfnews.com/world/mena/annual-births-in-egypt-fall-below-two-million-for-the-first-time-in-nearly-two-decades-1.500027040</w:t>
        </w:r>
      </w:hyperlink>
    </w:p>
    <w:p>
      <w:pPr>
        <w:tabs>
          <w:tab w:pos="567" w:val="left"/>
        </w:tabs>
        <w:spacing w:after="120"/>
        <w:ind w:left="567" w:hanging="567"/>
      </w:pPr>
      <w:r>
        <w:rPr>
          <w:b/>
          <w:color w:val="DC1E34"/>
        </w:rPr>
        <w:t>11.</w:t>
        <w:tab/>
      </w:r>
      <w:r>
        <w:t xml:space="preserve">World Bank. “Mortality rate, infant (per 1,000 live births) (SP.DYN.IMRT.IN), Egypt, Arab Rep.” World Development Indicators, 2026. </w:t>
      </w:r>
      <w:hyperlink r:id="rId20">
        <w:r>
          <w:rPr>
            <w:color w:val="1F4E99"/>
          </w:rPr>
          <w:t xml:space="preserve">https://data.worldbank.org/indicator/SP.DYN.IMRT.IN?locations=EG</w:t>
        </w:r>
      </w:hyperlink>
    </w:p>
    <w:p>
      <w:pPr>
        <w:tabs>
          <w:tab w:pos="567" w:val="left"/>
        </w:tabs>
        <w:spacing w:after="120"/>
        <w:ind w:left="567" w:hanging="567"/>
      </w:pPr>
      <w:r>
        <w:rPr>
          <w:b/>
          <w:color w:val="DC1E34"/>
        </w:rPr>
        <w:t>12.</w:t>
        <w:tab/>
      </w:r>
      <w:r>
        <w:t xml:space="preserve">World Bank. “Population, total (SP.POP.TOTL), Egypt, Arab Rep.” World Development Indicators, 2026. </w:t>
      </w:r>
      <w:hyperlink r:id="rId21">
        <w:r>
          <w:rPr>
            <w:color w:val="1F4E99"/>
          </w:rPr>
          <w:t xml:space="preserve">https://data.worldbank.org/indicator/SP.POP.TOTL?locations=EG</w:t>
        </w:r>
      </w:hyperlink>
    </w:p>
    <w:p>
      <w:pPr>
        <w:tabs>
          <w:tab w:pos="567" w:val="left"/>
        </w:tabs>
        <w:spacing w:after="120"/>
        <w:ind w:left="567" w:hanging="567"/>
      </w:pPr>
      <w:r>
        <w:rPr>
          <w:b/>
          <w:color w:val="DC1E34"/>
        </w:rPr>
        <w:t>13.</w:t>
        <w:tab/>
      </w:r>
      <w:r>
        <w:t xml:space="preserve">Egyptian Streets. “Egypt's Medical Tourism Revenues Hit $8 Million in 2025.” Egyptian Streets, 2026-03-29. </w:t>
      </w:r>
      <w:hyperlink r:id="rId22">
        <w:r>
          <w:rPr>
            <w:color w:val="1F4E99"/>
          </w:rPr>
          <w:t xml:space="preserve">https://egyptianstreets.com/2026/03/29/egypts-medical-tourism-revenues-hit-8-million-in-2025/</w:t>
        </w:r>
      </w:hyperlink>
    </w:p>
    <w:p>
      <w:pPr>
        <w:tabs>
          <w:tab w:pos="567" w:val="left"/>
        </w:tabs>
        <w:spacing w:after="120"/>
        <w:ind w:left="567" w:hanging="567"/>
      </w:pPr>
      <w:r>
        <w:rPr>
          <w:b/>
          <w:color w:val="DC1E34"/>
        </w:rPr>
        <w:t>14.</w:t>
        <w:tab/>
      </w:r>
      <w:r>
        <w:t xml:space="preserve">Egyptian Streets. “Parliament approves constitutional amendments extending president's term.” Egyptian Streets, 16 April 2019. </w:t>
      </w:r>
      <w:hyperlink r:id="rId23">
        <w:r>
          <w:rPr>
            <w:color w:val="1F4E99"/>
          </w:rPr>
          <w:t xml:space="preserve">https://egyptianstreets.com/2019/04/16/parliament-approves-constitutional-amendments-extending-president-term</w:t>
        </w:r>
      </w:hyperlink>
    </w:p>
    <w:p>
      <w:pPr>
        <w:tabs>
          <w:tab w:pos="567" w:val="left"/>
        </w:tabs>
        <w:spacing w:after="120"/>
        <w:ind w:left="567" w:hanging="567"/>
      </w:pPr>
      <w:r>
        <w:rPr>
          <w:b/>
          <w:color w:val="DC1E34"/>
        </w:rPr>
        <w:t>15.</w:t>
        <w:tab/>
      </w:r>
      <w:r>
        <w:t xml:space="preserve">Business Today Egypt. “Egyptian parliament approves cabinet reshuffle.” Business Today Egypt, 2026-02-10. </w:t>
      </w:r>
      <w:hyperlink r:id="rId24">
        <w:r>
          <w:rPr>
            <w:color w:val="1F4E99"/>
          </w:rPr>
          <w:t xml:space="preserve">https://www.businesstodayegypt.com/amp/1/7128/Egyptian-parliament-approves-cabinet-reshuffle</w:t>
        </w:r>
      </w:hyperlink>
    </w:p>
    <w:p>
      <w:pPr>
        <w:tabs>
          <w:tab w:pos="567" w:val="left"/>
        </w:tabs>
        <w:spacing w:after="120"/>
        <w:ind w:left="567" w:hanging="567"/>
      </w:pPr>
      <w:r>
        <w:rPr>
          <w:b/>
          <w:color w:val="DC1E34"/>
        </w:rPr>
        <w:t>16.</w:t>
        <w:tab/>
      </w:r>
      <w:r>
        <w:t xml:space="preserve">Zawya / Arab Finance. “Egypt: Madbouly reviews amendments to Universal Health Insurance Law ahead of second phase expansion.” Zawya, 2026. </w:t>
      </w:r>
      <w:hyperlink r:id="rId25">
        <w:r>
          <w:rPr>
            <w:color w:val="1F4E99"/>
          </w:rPr>
          <w:t xml:space="preserve">https://www.zawya.com/en/economy/north-africa/egypt-madbouly-reviews-amendments-to-universal-health-insurance-law-ahead-of-second-phase-expansion-nymrg2si</w:t>
        </w:r>
      </w:hyperlink>
    </w:p>
    <w:p>
      <w:pPr>
        <w:tabs>
          <w:tab w:pos="567" w:val="left"/>
        </w:tabs>
        <w:spacing w:after="120"/>
        <w:ind w:left="567" w:hanging="567"/>
      </w:pPr>
      <w:r>
        <w:rPr>
          <w:b/>
          <w:color w:val="DC1E34"/>
        </w:rPr>
        <w:t>17.</w:t>
        <w:tab/>
      </w:r>
      <w:r>
        <w:t xml:space="preserve">World Bank. “Inflation, consumer prices (annual %) (FP.CPI.TOTL.ZG), Egypt, Arab Rep.” World Development Indicators, 2026. </w:t>
      </w:r>
      <w:hyperlink r:id="rId26">
        <w:r>
          <w:rPr>
            <w:color w:val="1F4E99"/>
          </w:rPr>
          <w:t xml:space="preserve">https://data.worldbank.org/indicator/FP.CPI.TOTL.ZG?locations=EG</w:t>
        </w:r>
      </w:hyperlink>
    </w:p>
    <w:p>
      <w:pPr>
        <w:tabs>
          <w:tab w:pos="567" w:val="left"/>
        </w:tabs>
        <w:spacing w:after="120"/>
        <w:ind w:left="567" w:hanging="567"/>
      </w:pPr>
      <w:r>
        <w:rPr>
          <w:b/>
          <w:color w:val="DC1E34"/>
        </w:rPr>
        <w:t>18.</w:t>
        <w:tab/>
      </w:r>
      <w:r>
        <w:t xml:space="preserve">International Monetary Fund. “IMF Executive Board Completes the Seventh Review Under the Extended Arrangement Under the Extended Fund Facility and Second Review Under the Resilience and Sustainability Facility Arrangement for Egypt (PR26/271).” International Monetary Fund, 2026-07-30. </w:t>
      </w:r>
      <w:hyperlink r:id="rId27">
        <w:r>
          <w:rPr>
            <w:color w:val="1F4E99"/>
          </w:rPr>
          <w:t xml:space="preserve">https://www.imf.org/en/news/articles/2026/07/30/pr26271-egypt-imf-completes-the-7th-review-under-eff-and-2nd-review-under-the-rsf</w:t>
        </w:r>
      </w:hyperlink>
    </w:p>
    <w:p>
      <w:pPr>
        <w:tabs>
          <w:tab w:pos="567" w:val="left"/>
        </w:tabs>
        <w:spacing w:after="120"/>
        <w:ind w:left="567" w:hanging="567"/>
      </w:pPr>
      <w:r>
        <w:rPr>
          <w:b/>
          <w:color w:val="DC1E34"/>
        </w:rPr>
        <w:t>19.</w:t>
        <w:tab/>
      </w:r>
      <w:r>
        <w:t xml:space="preserve">Daily News Egypt. “IMF board approves $1.8bn disbursement for Egypt following seventh review.” Daily News Egypt, 2026-07-31. </w:t>
      </w:r>
      <w:hyperlink r:id="rId28">
        <w:r>
          <w:rPr>
            <w:color w:val="1F4E99"/>
          </w:rPr>
          <w:t xml:space="preserve">https://www.dailynewsegypt.com/2026/07/31/imf-board-approves-1-8bn-disbursement-for-egypt-following-seventh-review/</w:t>
        </w:r>
      </w:hyperlink>
    </w:p>
    <w:p>
      <w:pPr>
        <w:tabs>
          <w:tab w:pos="567" w:val="left"/>
        </w:tabs>
        <w:spacing w:after="120"/>
        <w:ind w:left="567" w:hanging="567"/>
      </w:pPr>
      <w:r>
        <w:rPr>
          <w:b/>
          <w:color w:val="DC1E34"/>
        </w:rPr>
        <w:t>20.</w:t>
        <w:tab/>
      </w:r>
      <w:r>
        <w:t xml:space="preserve">Zawya / Arab Finance. “Egypt prioritizes health, education in FY 2026/2027 budget with increased spending, tax reforms.” Zawya, 2026. </w:t>
      </w:r>
      <w:hyperlink r:id="rId29">
        <w:r>
          <w:rPr>
            <w:color w:val="1F4E99"/>
          </w:rPr>
          <w:t xml:space="preserve">https://www.zawya.com/en/economy/north-africa/egypt-prioritizes-health-education-in-fy-2026-2027-budget-with-increased-spending-tax-reforms-n5c22ehs</w:t>
        </w:r>
      </w:hyperlink>
    </w:p>
    <w:p>
      <w:pPr>
        <w:tabs>
          <w:tab w:pos="567" w:val="left"/>
        </w:tabs>
        <w:spacing w:after="120"/>
        <w:ind w:left="567" w:hanging="567"/>
      </w:pPr>
      <w:r>
        <w:rPr>
          <w:b/>
          <w:color w:val="DC1E34"/>
        </w:rPr>
        <w:t>21.</w:t>
        <w:tab/>
      </w:r>
      <w:r>
        <w:t xml:space="preserve">Nadim Kawach. “Egypt announces project to build medical city in Cairo.” Arab Gulf Business Insight, 2026-01-20. </w:t>
      </w:r>
      <w:hyperlink r:id="rId30">
        <w:r>
          <w:rPr>
            <w:color w:val="1F4E99"/>
          </w:rPr>
          <w:t xml:space="preserve">https://www.agbi.com/health/2026/01/egypt-announces-project-to-build-medical-city-in-cairo/</w:t>
        </w:r>
      </w:hyperlink>
    </w:p>
    <w:p>
      <w:pPr>
        <w:tabs>
          <w:tab w:pos="567" w:val="left"/>
        </w:tabs>
        <w:spacing w:after="120"/>
        <w:ind w:left="567" w:hanging="567"/>
      </w:pPr>
      <w:r>
        <w:rPr>
          <w:b/>
          <w:color w:val="DC1E34"/>
        </w:rPr>
        <w:t>22.</w:t>
        <w:tab/>
      </w:r>
      <w:r>
        <w:t xml:space="preserve">Daily News Egypt. “Egypt hosts second annual Cardiac Excellence Conference amid rising burden of noncommunicable diseases.” Daily News Egypt, 30 September 2025. </w:t>
      </w:r>
      <w:hyperlink r:id="rId31">
        <w:r>
          <w:rPr>
            <w:color w:val="1F4E99"/>
          </w:rPr>
          <w:t xml:space="preserve">https://www.dailynewsegypt.com/2025/09/30/egypt-hosts-second-annual-cardiac-excellence-conference-amid-rising-burden-of-noncommunicable-diseases/</w:t>
        </w:r>
      </w:hyperlink>
    </w:p>
    <w:p>
      <w:pPr>
        <w:tabs>
          <w:tab w:pos="567" w:val="left"/>
        </w:tabs>
        <w:spacing w:after="120"/>
        <w:ind w:left="567" w:hanging="567"/>
      </w:pPr>
      <w:r>
        <w:rPr>
          <w:b/>
          <w:color w:val="DC1E34"/>
        </w:rPr>
        <w:t>23.</w:t>
        <w:tab/>
      </w:r>
      <w:r>
        <w:t xml:space="preserve">World Health Organization Regional Office for the Eastern Mediterranean. “Egypt becomes the first country to achieve WHO validation on the path to elimination of hepatitis C.” WHO EMRO, 9 October 2023. </w:t>
      </w:r>
      <w:hyperlink r:id="rId32">
        <w:r>
          <w:rPr>
            <w:color w:val="1F4E99"/>
          </w:rPr>
          <w:t xml:space="preserve">https://www.emro.who.int/media/news/egypt-becomes-the-first-country-to-achieve-who-validation-on-the-path-to-elimination-of-hepatitis-c.html</w:t>
        </w:r>
      </w:hyperlink>
    </w:p>
    <w:p>
      <w:pPr>
        <w:tabs>
          <w:tab w:pos="567" w:val="left"/>
        </w:tabs>
        <w:spacing w:after="120"/>
        <w:ind w:left="567" w:hanging="567"/>
      </w:pPr>
      <w:r>
        <w:rPr>
          <w:b/>
          <w:color w:val="DC1E34"/>
        </w:rPr>
        <w:t>24.</w:t>
        <w:tab/>
      </w:r>
      <w:r>
        <w:t xml:space="preserve">World Bank. “Cause of death, by non-communicable diseases (% of total) (SH.DTH.NCOM.ZS), Egypt, Arab Rep.” World Development Indicators, 2026. </w:t>
      </w:r>
      <w:hyperlink r:id="rId33">
        <w:r>
          <w:rPr>
            <w:color w:val="1F4E99"/>
          </w:rPr>
          <w:t xml:space="preserve">https://data.worldbank.org/indicator/SH.DTH.NCOM.ZS?locations=EG</w:t>
        </w:r>
      </w:hyperlink>
    </w:p>
    <w:p>
      <w:pPr>
        <w:tabs>
          <w:tab w:pos="567" w:val="left"/>
        </w:tabs>
        <w:spacing w:after="120"/>
        <w:ind w:left="567" w:hanging="567"/>
      </w:pPr>
      <w:r>
        <w:rPr>
          <w:b/>
          <w:color w:val="DC1E34"/>
        </w:rPr>
        <w:t>25.</w:t>
        <w:tab/>
      </w:r>
      <w:r>
        <w:t xml:space="preserve">World Health Organization. “Egypt STEPwise approach to risk factor surveillance.” WHO EMRO. </w:t>
      </w:r>
      <w:hyperlink r:id="rId34">
        <w:r>
          <w:rPr>
            <w:color w:val="1F4E99"/>
          </w:rPr>
          <w:t xml:space="preserve">https://www.emro.who.int/egy/egypt-infocus/stepwise-surveillance.html</w:t>
        </w:r>
      </w:hyperlink>
    </w:p>
    <w:p>
      <w:pPr>
        <w:tabs>
          <w:tab w:pos="567" w:val="left"/>
        </w:tabs>
        <w:spacing w:after="120"/>
        <w:ind w:left="567" w:hanging="567"/>
      </w:pPr>
      <w:r>
        <w:rPr>
          <w:b/>
          <w:color w:val="DC1E34"/>
        </w:rPr>
        <w:t>26.</w:t>
        <w:tab/>
      </w:r>
      <w:r>
        <w:t xml:space="preserve">Daily News Egypt (via Zawya). “Egypt prepares to extend Universal Health Insurance to Minya in second phase.” Zawya, 2026. </w:t>
      </w:r>
      <w:hyperlink r:id="rId35">
        <w:r>
          <w:rPr>
            <w:color w:val="1F4E99"/>
          </w:rPr>
          <w:t xml:space="preserve">https://www.zawya.com/en/business/healthcare/egypt-prepares-to-extend-universal-health-insurance-to-minya-in-second-phase-pvumdu10</w:t>
        </w:r>
      </w:hyperlink>
    </w:p>
    <w:p>
      <w:pPr>
        <w:tabs>
          <w:tab w:pos="567" w:val="left"/>
        </w:tabs>
        <w:spacing w:after="120"/>
        <w:ind w:left="567" w:hanging="567"/>
      </w:pPr>
      <w:r>
        <w:rPr>
          <w:b/>
          <w:color w:val="DC1E34"/>
        </w:rPr>
        <w:t>27.</w:t>
        <w:tab/>
      </w:r>
      <w:r>
        <w:t xml:space="preserve">Ministry of Higher Education and Scientific Research. “Egypt's higher education and scientific research system achieves unprecedented progress over 13 years (2013-2026).” Ministry of Higher Education and Scientific Research, June 2026. </w:t>
      </w:r>
      <w:hyperlink r:id="rId36">
        <w:r>
          <w:rPr>
            <w:color w:val="1F4E99"/>
          </w:rPr>
          <w:t xml:space="preserve">https://dportal.mohesr.gov.eg/en/all-news/on-the-anniversary-of-the-june-30-revolution-egypt’s-higher-education-and-scientific-research-system-achieves-unprecedented-progress-over-13-years-2013–2026</w:t>
        </w:r>
      </w:hyperlink>
    </w:p>
    <w:p>
      <w:pPr>
        <w:tabs>
          <w:tab w:pos="567" w:val="left"/>
        </w:tabs>
        <w:spacing w:after="120"/>
        <w:ind w:left="567" w:hanging="567"/>
      </w:pPr>
      <w:r>
        <w:rPr>
          <w:b/>
          <w:color w:val="DC1E34"/>
        </w:rPr>
        <w:t>28.</w:t>
        <w:tab/>
      </w:r>
      <w:r>
        <w:t xml:space="preserve">Amwal Al Ghad. “Egypt's PM reviews rollout of second phase of universal health insurance scheme.” Amwal Al Ghad, 2025-12-22. </w:t>
      </w:r>
      <w:hyperlink r:id="rId37">
        <w:r>
          <w:rPr>
            <w:color w:val="1F4E99"/>
          </w:rPr>
          <w:t xml:space="preserve">https://en.amwalalghad.com/?p=223893</w:t>
        </w:r>
      </w:hyperlink>
    </w:p>
    <w:p>
      <w:pPr>
        <w:tabs>
          <w:tab w:pos="567" w:val="left"/>
        </w:tabs>
        <w:spacing w:after="120"/>
        <w:ind w:left="567" w:hanging="567"/>
      </w:pPr>
      <w:r>
        <w:rPr>
          <w:b/>
          <w:color w:val="DC1E34"/>
        </w:rPr>
        <w:t>29.</w:t>
        <w:tab/>
      </w:r>
      <w:r>
        <w:t xml:space="preserve">Daily News Egypt. “Egypt gears up to launch universal health insurance in Minya.” Daily News Egypt, 2026-06-13. </w:t>
      </w:r>
      <w:hyperlink r:id="rId38">
        <w:r>
          <w:rPr>
            <w:color w:val="1F4E99"/>
          </w:rPr>
          <w:t xml:space="preserve">https://www.dailynewsegypt.com/2026/06/13/egypt-gears-up-to-launch-universal-health-insurance-in-minya/</w:t>
        </w:r>
      </w:hyperlink>
    </w:p>
    <w:p>
      <w:pPr>
        <w:tabs>
          <w:tab w:pos="567" w:val="left"/>
        </w:tabs>
        <w:spacing w:after="120"/>
        <w:ind w:left="567" w:hanging="567"/>
      </w:pPr>
      <w:r>
        <w:rPr>
          <w:b/>
          <w:color w:val="DC1E34"/>
        </w:rPr>
        <w:t>30.</w:t>
        <w:tab/>
      </w:r>
      <w:r>
        <w:t xml:space="preserve">World Bank. “Out-of-pocket expenditure (% of current health expenditure) (SH.XPD.OOPC.CH.ZS), Egypt, Arab Rep.” World Development Indicators, 2026. </w:t>
      </w:r>
      <w:hyperlink r:id="rId39">
        <w:r>
          <w:rPr>
            <w:color w:val="1F4E99"/>
          </w:rPr>
          <w:t xml:space="preserve">https://data.worldbank.org/indicator/SH.XPD.OOPC.CH.ZS?locations=EG</w:t>
        </w:r>
      </w:hyperlink>
    </w:p>
    <w:p>
      <w:pPr>
        <w:tabs>
          <w:tab w:pos="567" w:val="left"/>
        </w:tabs>
        <w:spacing w:after="120"/>
        <w:ind w:left="567" w:hanging="567"/>
      </w:pPr>
      <w:r>
        <w:rPr>
          <w:b/>
          <w:color w:val="DC1E34"/>
        </w:rPr>
        <w:t>31.</w:t>
        <w:tab/>
      </w:r>
      <w:r>
        <w:t xml:space="preserve">Cleopatra Hospitals Group. “Investor Relations Presentation FY2025.” Cleopatra Hospitals Group, 2026. </w:t>
      </w:r>
      <w:hyperlink r:id="rId40">
        <w:r>
          <w:rPr>
            <w:color w:val="1F4E99"/>
          </w:rPr>
          <w:t xml:space="preserve">https://www.cleopatrahospitals.com/media/qcxjlaq4/chg-irp-fy2025.pdf</w:t>
        </w:r>
      </w:hyperlink>
    </w:p>
    <w:p>
      <w:pPr>
        <w:tabs>
          <w:tab w:pos="567" w:val="left"/>
        </w:tabs>
        <w:spacing w:after="120"/>
        <w:ind w:left="567" w:hanging="567"/>
      </w:pPr>
      <w:r>
        <w:rPr>
          <w:b/>
          <w:color w:val="DC1E34"/>
        </w:rPr>
        <w:t>32.</w:t>
        <w:tab/>
      </w:r>
      <w:r>
        <w:t xml:space="preserve">Cleopatra Hospitals Group. “Cleopatra Hospitals Group Reports 1Q2026 Results (earnings release).” Cleopatra Hospitals Group, 2026-06-07. </w:t>
      </w:r>
      <w:hyperlink r:id="rId41">
        <w:r>
          <w:rPr>
            <w:color w:val="1F4E99"/>
          </w:rPr>
          <w:t xml:space="preserve">https://www.cleopatrahospitals.com/media/5xajea03/cleopatra-earnings-release-1q2026.pdf</w:t>
        </w:r>
      </w:hyperlink>
    </w:p>
    <w:p>
      <w:pPr>
        <w:tabs>
          <w:tab w:pos="567" w:val="left"/>
        </w:tabs>
        <w:spacing w:after="120"/>
        <w:ind w:left="567" w:hanging="567"/>
      </w:pPr>
      <w:r>
        <w:rPr>
          <w:b/>
          <w:color w:val="DC1E34"/>
        </w:rPr>
        <w:t>33.</w:t>
        <w:tab/>
      </w:r>
      <w:r>
        <w:t xml:space="preserve">Mayo Clinic News Network. “Saudi German Hospital Cairo joins Mayo Clinic Care Network.” Mayo Clinic, 2019-07-15. </w:t>
      </w:r>
      <w:hyperlink r:id="rId42">
        <w:r>
          <w:rPr>
            <w:color w:val="1F4E99"/>
          </w:rPr>
          <w:t xml:space="preserve">https://newsnetwork.mayoclinic.org/discussion/saudi-german-hospital-cairo-joins-mayo-clinic-care-network/</w:t>
        </w:r>
      </w:hyperlink>
    </w:p>
    <w:p>
      <w:pPr>
        <w:tabs>
          <w:tab w:pos="567" w:val="left"/>
        </w:tabs>
        <w:spacing w:after="120"/>
        <w:ind w:left="567" w:hanging="567"/>
      </w:pPr>
      <w:r>
        <w:rPr>
          <w:b/>
          <w:color w:val="DC1E34"/>
        </w:rPr>
        <w:t>34.</w:t>
        <w:tab/>
      </w:r>
      <w:r>
        <w:t xml:space="preserve">Andy Brownell. “Egyptian Hospital Joins Mayo Clinic Care Network.” KROC News, 2019-07-15. </w:t>
      </w:r>
      <w:hyperlink r:id="rId43">
        <w:r>
          <w:rPr>
            <w:color w:val="1F4E99"/>
          </w:rPr>
          <w:t xml:space="preserve">https://krocnews.com/egyptian-hospital-joins-mayo-clinic-care-network/</w:t>
        </w:r>
      </w:hyperlink>
    </w:p>
    <w:p>
      <w:pPr>
        <w:tabs>
          <w:tab w:pos="567" w:val="left"/>
        </w:tabs>
        <w:spacing w:after="120"/>
        <w:ind w:left="567" w:hanging="567"/>
      </w:pPr>
      <w:r>
        <w:rPr>
          <w:b/>
          <w:color w:val="DC1E34"/>
        </w:rPr>
        <w:t>35.</w:t>
        <w:tab/>
      </w:r>
      <w:r>
        <w:t xml:space="preserve">Trade Arabia. “Saudi German Health boosts relationship with Mayo Clinic.” Trade Arabia, 2025-10-04. </w:t>
      </w:r>
      <w:hyperlink r:id="rId44">
        <w:r>
          <w:rPr>
            <w:color w:val="1F4E99"/>
          </w:rPr>
          <w:t xml:space="preserve">https://tradearabia.com/News/328805/Saudi-German-Health-boosts-relationship-with-Mayo-Clinic</w:t>
        </w:r>
      </w:hyperlink>
    </w:p>
    <w:p>
      <w:pPr>
        <w:tabs>
          <w:tab w:pos="567" w:val="left"/>
        </w:tabs>
        <w:spacing w:after="120"/>
        <w:ind w:left="567" w:hanging="567"/>
      </w:pPr>
      <w:r>
        <w:rPr>
          <w:b/>
          <w:color w:val="DC1E34"/>
        </w:rPr>
        <w:t>36.</w:t>
        <w:tab/>
      </w:r>
      <w:r>
        <w:t xml:space="preserve">Enterprise. “Saudi German Hospital to invest tens of bns in Egypt as part of 15-year plan.” Enterprise, 2019-07-16. </w:t>
      </w:r>
      <w:hyperlink r:id="rId45">
        <w:r>
          <w:rPr>
            <w:color w:val="1F4E99"/>
          </w:rPr>
          <w:t xml:space="preserve">https://enterpriseam.com/egypt/2019/07/16/saudi-german-hospital-to-invest-tens-of-bns-in-egypt-as-part-of-15-year-plan/</w:t>
        </w:r>
      </w:hyperlink>
    </w:p>
    <w:p>
      <w:pPr>
        <w:tabs>
          <w:tab w:pos="567" w:val="left"/>
        </w:tabs>
        <w:spacing w:after="120"/>
        <w:ind w:left="567" w:hanging="567"/>
      </w:pPr>
      <w:r>
        <w:rPr>
          <w:b/>
          <w:color w:val="DC1E34"/>
        </w:rPr>
        <w:t>37.</w:t>
        <w:tab/>
      </w:r>
      <w:r>
        <w:t xml:space="preserve">International Finance Corporation. “Dar Al Fouad.” IFC Disclosures. </w:t>
      </w:r>
      <w:hyperlink r:id="rId46">
        <w:r>
          <w:rPr>
            <w:color w:val="1F4E99"/>
          </w:rPr>
          <w:t xml:space="preserve">https://disclosures.ifc.org/project-detail/ERS/24418/dar-al-fouad</w:t>
        </w:r>
      </w:hyperlink>
    </w:p>
    <w:p>
      <w:pPr>
        <w:tabs>
          <w:tab w:pos="567" w:val="left"/>
        </w:tabs>
        <w:spacing w:after="120"/>
        <w:ind w:left="567" w:hanging="567"/>
      </w:pPr>
      <w:r>
        <w:rPr>
          <w:b/>
          <w:color w:val="DC1E34"/>
        </w:rPr>
        <w:t>38.</w:t>
        <w:tab/>
      </w:r>
      <w:r>
        <w:t xml:space="preserve">World Bank. “Current health expenditure (% of GDP) (SH.XPD.CHEX.GD.ZS), Egypt, Arab Rep.” World Development Indicators, 2026. </w:t>
      </w:r>
      <w:hyperlink r:id="rId47">
        <w:r>
          <w:rPr>
            <w:color w:val="1F4E99"/>
          </w:rPr>
          <w:t xml:space="preserve">https://data.worldbank.org/indicator/SH.XPD.CHEX.GD.ZS?locations=EG</w:t>
        </w:r>
      </w:hyperlink>
    </w:p>
    <w:p>
      <w:pPr>
        <w:tabs>
          <w:tab w:pos="567" w:val="left"/>
        </w:tabs>
        <w:spacing w:after="120"/>
        <w:ind w:left="567" w:hanging="567"/>
      </w:pPr>
      <w:r>
        <w:rPr>
          <w:b/>
          <w:color w:val="DC1E34"/>
        </w:rPr>
        <w:t>39.</w:t>
        <w:tab/>
      </w:r>
      <w:r>
        <w:t xml:space="preserve">World Bank. “Current health expenditure per capita (current US$) (SH.XPD.CHEX.PC.CD), Egypt, Arab Rep.” World Development Indicators, 2026. </w:t>
      </w:r>
      <w:hyperlink r:id="rId48">
        <w:r>
          <w:rPr>
            <w:color w:val="1F4E99"/>
          </w:rPr>
          <w:t xml:space="preserve">https://data.worldbank.org/indicator/SH.XPD.CHEX.PC.CD?locations=EG</w:t>
        </w:r>
      </w:hyperlink>
    </w:p>
    <w:p>
      <w:pPr>
        <w:tabs>
          <w:tab w:pos="567" w:val="left"/>
        </w:tabs>
        <w:spacing w:after="120"/>
        <w:ind w:left="567" w:hanging="567"/>
      </w:pPr>
      <w:r>
        <w:rPr>
          <w:b/>
          <w:color w:val="DC1E34"/>
        </w:rPr>
        <w:t>40.</w:t>
        <w:tab/>
      </w:r>
      <w:r>
        <w:t xml:space="preserve">World Bank. “Domestic general government health expenditure (% of GDP) (SH.XPD.GHED.GD.ZS), Egypt, Arab Rep.” World Development Indicators, 2026. </w:t>
      </w:r>
      <w:hyperlink r:id="rId49">
        <w:r>
          <w:rPr>
            <w:color w:val="1F4E99"/>
          </w:rPr>
          <w:t xml:space="preserve">https://data.worldbank.org/indicator/SH.XPD.GHED.GD.ZS?locations=EG</w:t>
        </w:r>
      </w:hyperlink>
    </w:p>
    <w:p>
      <w:pPr>
        <w:tabs>
          <w:tab w:pos="567" w:val="left"/>
        </w:tabs>
        <w:spacing w:after="120"/>
        <w:ind w:left="567" w:hanging="567"/>
      </w:pPr>
      <w:r>
        <w:rPr>
          <w:b/>
          <w:color w:val="DC1E34"/>
        </w:rPr>
        <w:t>41.</w:t>
        <w:tab/>
      </w:r>
      <w:r>
        <w:t xml:space="preserve">World Bank. “Physicians (per 1,000 people) (SH.MED.PHYS.ZS), Egypt, Arab Rep.” World Development Indicators, 2026. </w:t>
      </w:r>
      <w:hyperlink r:id="rId50">
        <w:r>
          <w:rPr>
            <w:color w:val="1F4E99"/>
          </w:rPr>
          <w:t xml:space="preserve">https://data.worldbank.org/indicator/SH.MED.PHYS.ZS?locations=EG</w:t>
        </w:r>
      </w:hyperlink>
    </w:p>
    <w:p>
      <w:pPr>
        <w:tabs>
          <w:tab w:pos="567" w:val="left"/>
        </w:tabs>
        <w:spacing w:after="120"/>
        <w:ind w:left="567" w:hanging="567"/>
      </w:pPr>
      <w:r>
        <w:rPr>
          <w:b/>
          <w:color w:val="DC1E34"/>
        </w:rPr>
        <w:t>42.</w:t>
        <w:tab/>
      </w:r>
      <w:r>
        <w:t xml:space="preserve">World Bank. “Nurses and midwives (per 1,000 people) (SH.MED.NUMW.P3), Egypt, Arab Rep.” World Development Indicators, 2026. </w:t>
      </w:r>
      <w:hyperlink r:id="rId51">
        <w:r>
          <w:rPr>
            <w:color w:val="1F4E99"/>
          </w:rPr>
          <w:t xml:space="preserve">https://data.worldbank.org/indicator/SH.MED.NUMW.P3?locations=EG</w:t>
        </w:r>
      </w:hyperlink>
    </w:p>
    <w:p>
      <w:pPr>
        <w:tabs>
          <w:tab w:pos="567" w:val="left"/>
        </w:tabs>
        <w:spacing w:after="120"/>
        <w:ind w:left="567" w:hanging="567"/>
      </w:pPr>
      <w:r>
        <w:rPr>
          <w:b/>
          <w:color w:val="DC1E34"/>
        </w:rPr>
        <w:t>43.</w:t>
        <w:tab/>
      </w:r>
      <w:r>
        <w:t xml:space="preserve">World Bank. “Hospital beds (per 1,000 people) (SH.MED.BEDS.ZS), Egypt, Arab Rep.” World Development Indicators, 2026. </w:t>
      </w:r>
      <w:hyperlink r:id="rId52">
        <w:r>
          <w:rPr>
            <w:color w:val="1F4E99"/>
          </w:rPr>
          <w:t xml:space="preserve">https://data.worldbank.org/indicator/SH.MED.BEDS.ZS?locations=EG</w:t>
        </w:r>
      </w:hyperlink>
    </w:p>
    <w:p>
      <w:pPr>
        <w:tabs>
          <w:tab w:pos="567" w:val="left"/>
        </w:tabs>
        <w:spacing w:after="120"/>
        <w:ind w:left="567" w:hanging="567"/>
      </w:pPr>
      <w:r>
        <w:rPr>
          <w:b/>
          <w:color w:val="DC1E34"/>
        </w:rPr>
        <w:t>44.</w:t>
        <w:tab/>
      </w:r>
      <w:r>
        <w:t xml:space="preserve">Egyptian Streets. “Doctors overworked and underpaid continue to leave Egypt.” Egyptian Streets, 14 May 2025. </w:t>
      </w:r>
      <w:hyperlink r:id="rId53">
        <w:r>
          <w:rPr>
            <w:color w:val="1F4E99"/>
          </w:rPr>
          <w:t xml:space="preserve">https://egyptianstreets.com/2025/05/14/doctors-overworked-and-underpaid-continue-to-leave-egypt/</w:t>
        </w:r>
      </w:hyperlink>
    </w:p>
    <w:p>
      <w:pPr>
        <w:tabs>
          <w:tab w:pos="567" w:val="left"/>
        </w:tabs>
        <w:spacing w:after="120"/>
        <w:ind w:left="567" w:hanging="567"/>
      </w:pPr>
      <w:r>
        <w:rPr>
          <w:b/>
          <w:color w:val="DC1E34"/>
        </w:rPr>
        <w:t>45.</w:t>
        <w:tab/>
      </w:r>
      <w:r>
        <w:t xml:space="preserve">Egypt Independent. “Cabinet approves proposal on 5 years study in Faculty of Medicine.” Egypt Independent, 2017-10-05. </w:t>
      </w:r>
      <w:hyperlink r:id="rId54">
        <w:r>
          <w:rPr>
            <w:color w:val="1F4E99"/>
          </w:rPr>
          <w:t xml:space="preserve">https://www.egyptindependent.com/cabinet-approves-proposal-5-years-study-faculty-medicine/</w:t>
        </w:r>
      </w:hyperlink>
    </w:p>
    <w:p>
      <w:pPr>
        <w:tabs>
          <w:tab w:pos="567" w:val="left"/>
        </w:tabs>
        <w:spacing w:after="120"/>
        <w:ind w:left="567" w:hanging="567"/>
      </w:pPr>
      <w:r>
        <w:rPr>
          <w:b/>
          <w:color w:val="DC1E34"/>
        </w:rPr>
        <w:t>46.</w:t>
        <w:tab/>
      </w:r>
      <w:r>
        <w:t xml:space="preserve">Badya University. “Academic Partnership.” Badya University. </w:t>
      </w:r>
      <w:hyperlink r:id="rId55">
        <w:r>
          <w:rPr>
            <w:color w:val="1F4E99"/>
          </w:rPr>
          <w:t xml:space="preserve">https://www.badyauni.edu.eg/about-badya-university/academic-partnership/</w:t>
        </w:r>
      </w:hyperlink>
    </w:p>
    <w:p>
      <w:pPr>
        <w:tabs>
          <w:tab w:pos="567" w:val="left"/>
        </w:tabs>
        <w:spacing w:after="120"/>
        <w:ind w:left="567" w:hanging="567"/>
      </w:pPr>
      <w:r>
        <w:rPr>
          <w:b/>
          <w:color w:val="DC1E34"/>
        </w:rPr>
        <w:t>47.</w:t>
        <w:tab/>
      </w:r>
      <w:r>
        <w:t xml:space="preserve">Al-Fanar Media. “Egyptian discussion on private medical colleges' readiness to train students.” Al-Fanar Media, 2026-09. </w:t>
      </w:r>
      <w:hyperlink r:id="rId56">
        <w:r>
          <w:rPr>
            <w:color w:val="1F4E99"/>
          </w:rPr>
          <w:t xml:space="preserve">https://al-fanarmedia.org/2026/09/bulletin-egyptian-discussion-on-private-medical-colleges-readiness-to-train-students-sharjah-academy-for-education-launches-new-postgraduate-programmes/</w:t>
        </w:r>
      </w:hyperlink>
    </w:p>
    <w:p>
      <w:pPr>
        <w:tabs>
          <w:tab w:pos="567" w:val="left"/>
        </w:tabs>
        <w:spacing w:after="120"/>
        <w:ind w:left="567" w:hanging="567"/>
      </w:pPr>
      <w:r>
        <w:rPr>
          <w:b/>
          <w:color w:val="DC1E34"/>
        </w:rPr>
        <w:t>48.</w:t>
        <w:tab/>
      </w:r>
      <w:r>
        <w:t xml:space="preserve">Egyptian Streets. “Egypt Exempts Mandatory Assignment for Medical School Graduates.” Egyptian Streets, 2024-08-18. </w:t>
      </w:r>
      <w:hyperlink r:id="rId57">
        <w:r>
          <w:rPr>
            <w:color w:val="1F4E99"/>
          </w:rPr>
          <w:t xml:space="preserve">https://egyptianstreets.com/2024/08/18/egypt-exempts-mandatory-assignment-for-medical-school-graduates/</w:t>
        </w:r>
      </w:hyperlink>
    </w:p>
    <w:p>
      <w:pPr>
        <w:tabs>
          <w:tab w:pos="567" w:val="left"/>
        </w:tabs>
        <w:spacing w:after="120"/>
        <w:ind w:left="567" w:hanging="567"/>
      </w:pPr>
      <w:r>
        <w:rPr>
          <w:b/>
          <w:color w:val="DC1E34"/>
        </w:rPr>
        <w:t>49.</w:t>
        <w:tab/>
      </w:r>
      <w:r>
        <w:t xml:space="preserve">Amwal Al Ghad. “Egypt to expand universal health insurance to 18m citizens with EGP115b investment.” Amwal Al Ghad, 2025-11-26. </w:t>
      </w:r>
      <w:hyperlink r:id="rId58">
        <w:r>
          <w:rPr>
            <w:color w:val="1F4E99"/>
          </w:rPr>
          <w:t xml:space="preserve">https://en.amwalalghad.com/?p=222888</w:t>
        </w:r>
      </w:hyperlink>
    </w:p>
    <w:p>
      <w:pPr>
        <w:tabs>
          <w:tab w:pos="567" w:val="left"/>
        </w:tabs>
        <w:spacing w:after="120"/>
        <w:ind w:left="567" w:hanging="567"/>
      </w:pPr>
      <w:r>
        <w:rPr>
          <w:b/>
          <w:color w:val="DC1E34"/>
        </w:rPr>
        <w:t>50.</w:t>
        <w:tab/>
      </w:r>
      <w:r>
        <w:t xml:space="preserve">Egyptian Streets. ““In Egypt We Care”: Healthcare Authority Launches Digital Platforms to Boost Medical Tourism.” Egyptian Streets, 2026-01-11. </w:t>
      </w:r>
      <w:hyperlink r:id="rId59">
        <w:r>
          <w:rPr>
            <w:color w:val="1F4E99"/>
          </w:rPr>
          <w:t xml:space="preserve">https://egyptianstreets.com/2026/01/11/in-egypt-we-care-healthcare-authority-launches-digital-platforms-to-boost-medical-tourism/</w:t>
        </w:r>
      </w:hyperlink>
    </w:p>
    <w:p>
      <w:pPr>
        <w:tabs>
          <w:tab w:pos="567" w:val="left"/>
        </w:tabs>
        <w:spacing w:after="120"/>
        <w:ind w:left="567" w:hanging="567"/>
      </w:pPr>
      <w:r>
        <w:rPr>
          <w:b/>
          <w:color w:val="DC1E34"/>
        </w:rPr>
        <w:t>51.</w:t>
        <w:tab/>
      </w:r>
      <w:r>
        <w:t xml:space="preserve">Badya University. “Presentation of research posters at the 2026 UTMB Research Summit in Galveston, Texas.” Badya University, 2026-05-21. </w:t>
      </w:r>
      <w:hyperlink r:id="rId60">
        <w:r>
          <w:rPr>
            <w:color w:val="1F4E99"/>
          </w:rPr>
          <w:t xml:space="preserve">https://www.badyauni.edu.eg/presentation-of-research-posters-at-the-2026-utmb-research-summit-in-galveston-texas/</w:t>
        </w:r>
      </w:hyperlink>
    </w:p>
    <w:p>
      <w:pPr>
        <w:tabs>
          <w:tab w:pos="567" w:val="left"/>
        </w:tabs>
        <w:spacing w:after="120"/>
        <w:ind w:left="567" w:hanging="567"/>
      </w:pPr>
      <w:r>
        <w:rPr>
          <w:b/>
          <w:color w:val="DC1E34"/>
        </w:rPr>
        <w:t>52.</w:t>
        <w:tab/>
      </w:r>
      <w:r>
        <w:t xml:space="preserve">Gustave Roussy. “Opening of the First Gustave Roussy-Branded Facility in Egypt.” Gustave Roussy, 2025-04-09. </w:t>
      </w:r>
      <w:hyperlink r:id="rId61">
        <w:r>
          <w:rPr>
            <w:color w:val="1F4E99"/>
          </w:rPr>
          <w:t xml:space="preserve">https://www.gustaveroussy.fr/en/news-opening-first-gustave-roussy-branded-facility-egypt</w:t>
        </w:r>
      </w:hyperlink>
    </w:p>
    <w:p>
      <w:pPr>
        <w:tabs>
          <w:tab w:pos="567" w:val="left"/>
        </w:tabs>
        <w:spacing w:after="120"/>
        <w:ind w:left="567" w:hanging="567"/>
      </w:pPr>
      <w:r>
        <w:rPr>
          <w:b/>
          <w:color w:val="DC1E34"/>
        </w:rPr>
        <w:t>53.</w:t>
        <w:tab/>
      </w:r>
      <w:r>
        <w:t xml:space="preserve">Daily News Egypt. “Health ministry accelerates New Heliopolis Hospital project, raises capacity to 495 beds.” Daily News Egypt, 2026-09-28. </w:t>
      </w:r>
      <w:hyperlink r:id="rId62">
        <w:r>
          <w:rPr>
            <w:color w:val="1F4E99"/>
          </w:rPr>
          <w:t xml:space="preserve">https://www.dailynewsegypt.com/2026/09/28/health-ministry-accelerates-new-heliopolis-hospital-project-raises-capacity-to-495-beds/</w:t>
        </w:r>
      </w:hyperlink>
    </w:p>
    <w:p>
      <w:pPr>
        <w:tabs>
          <w:tab w:pos="567" w:val="left"/>
        </w:tabs>
        <w:spacing w:after="120"/>
        <w:ind w:left="567" w:hanging="567"/>
      </w:pPr>
      <w:r>
        <w:rPr>
          <w:b/>
          <w:color w:val="DC1E34"/>
        </w:rPr>
        <w:t>54.</w:t>
        <w:tab/>
      </w:r>
      <w:r>
        <w:t xml:space="preserve">Ain Shams University. “Unprecedented Medical Achievement: 18 Complex Pediatric Heart Surgeries Successfully Performed at Ain Shams University Hospitals in Collaboration with British Experts.” Ain Shams University, 2026-07-19. </w:t>
      </w:r>
      <w:hyperlink r:id="rId63">
        <w:r>
          <w:rPr>
            <w:color w:val="1F4E99"/>
          </w:rPr>
          <w:t xml:space="preserve">https://www.asu.edu.eg/10235/news</w:t>
        </w:r>
      </w:hyperlink>
    </w:p>
    <w:p>
      <w:pPr>
        <w:tabs>
          <w:tab w:pos="567" w:val="left"/>
        </w:tabs>
        <w:spacing w:after="120"/>
        <w:ind w:left="567" w:hanging="567"/>
      </w:pPr>
      <w:r>
        <w:rPr>
          <w:b/>
          <w:color w:val="DC1E34"/>
        </w:rPr>
        <w:t>55.</w:t>
        <w:tab/>
      </w:r>
      <w:r>
        <w:t xml:space="preserve">Barraquer. “We signed a collaboration agreement with the Ministry of Health and Population of Egypt.” Barraquer, 2026-02-26. </w:t>
      </w:r>
      <w:hyperlink r:id="rId64">
        <w:r>
          <w:rPr>
            <w:color w:val="1F4E99"/>
          </w:rPr>
          <w:t xml:space="preserve">https://www.barraquer.com/en/news/we-signed-collaboration-agreement-ministry-health-population-egypt</w:t>
        </w:r>
      </w:hyperlink>
    </w:p>
    <w:p>
      <w:pPr>
        <w:tabs>
          <w:tab w:pos="567" w:val="left"/>
        </w:tabs>
        <w:spacing w:after="120"/>
        <w:ind w:left="567" w:hanging="567"/>
      </w:pPr>
      <w:r>
        <w:rPr>
          <w:b/>
          <w:color w:val="DC1E34"/>
        </w:rPr>
        <w:t>56.</w:t>
        <w:tab/>
      </w:r>
      <w:r>
        <w:t xml:space="preserve">Gulf Today. “Egypt's Health Ministry, Burjeel Holdings collaborate to develop advanced BMT program.” Gulf Today, 2025-01-30. </w:t>
      </w:r>
      <w:hyperlink r:id="rId65">
        <w:r>
          <w:rPr>
            <w:color w:val="1F4E99"/>
          </w:rPr>
          <w:t xml:space="preserve">https://gulftoday.ae/business/2025/01/30/egypts-health-ministry-burjeel-holdings-collaborate-to-develop-advanced-bmt-program</w:t>
        </w:r>
      </w:hyperlink>
    </w:p>
    <w:p>
      <w:pPr>
        <w:tabs>
          <w:tab w:pos="567" w:val="left"/>
        </w:tabs>
        <w:spacing w:after="120"/>
        <w:ind w:left="567" w:hanging="567"/>
      </w:pPr>
      <w:r>
        <w:rPr>
          <w:b/>
          <w:color w:val="DC1E34"/>
        </w:rPr>
        <w:t>57.</w:t>
        <w:tab/>
      </w:r>
      <w:r>
        <w:t xml:space="preserve">Theodor Bilharz Research Institute. “Sustainable Academic and Research Cooperation with Beaujon Hospital, with the Participation of Cairo University and Université Paris Cité.” Theodor Bilharz Research Institute, 2025-04-13. </w:t>
      </w:r>
      <w:hyperlink r:id="rId66">
        <w:r>
          <w:rPr>
            <w:color w:val="1F4E99"/>
          </w:rPr>
          <w:t xml:space="preserve">https://www.tbri.sci.eg/en/institute-news/sustainable-academic-and-research-cooperation-with-beaujon-hospital</w:t>
        </w:r>
      </w:hyperlink>
    </w:p>
    <w:p>
      <w:pPr>
        <w:tabs>
          <w:tab w:pos="567" w:val="left"/>
        </w:tabs>
        <w:spacing w:after="120"/>
        <w:ind w:left="567" w:hanging="567"/>
      </w:pPr>
      <w:r>
        <w:rPr>
          <w:b/>
          <w:color w:val="DC1E34"/>
        </w:rPr>
        <w:t>58.</w:t>
        <w:tab/>
      </w:r>
      <w:r>
        <w:t xml:space="preserve">Alder Hey Children's Hospital. “Alder Hey and Ain Shams University sign official partnership.” Alder Hey, 2025-06-30. </w:t>
      </w:r>
      <w:hyperlink r:id="rId67">
        <w:r>
          <w:rPr>
            <w:color w:val="1F4E99"/>
          </w:rPr>
          <w:t xml:space="preserve">https://www.alderhey.nhs.uk/?p=112799</w:t>
        </w:r>
      </w:hyperlink>
    </w:p>
    <w:p>
      <w:pPr>
        <w:tabs>
          <w:tab w:pos="567" w:val="left"/>
        </w:tabs>
        <w:spacing w:after="120"/>
        <w:ind w:left="567" w:hanging="567"/>
      </w:pPr>
      <w:r>
        <w:rPr>
          <w:b/>
          <w:color w:val="DC1E34"/>
        </w:rPr>
        <w:t>59.</w:t>
        <w:tab/>
      </w:r>
      <w:r>
        <w:t xml:space="preserve">Daily News Egypt. “'500500' Hospital project to enhance cancer care, says Egyptian PM.” Daily News Egypt, 2024-12-24. </w:t>
      </w:r>
      <w:hyperlink r:id="rId68">
        <w:r>
          <w:rPr>
            <w:color w:val="1F4E99"/>
          </w:rPr>
          <w:t xml:space="preserve">https://www.dailynewsegypt.com/2024/12/24/500500-hospital-project-to-enhance-cancer-care-says-egyptian-pm/</w:t>
        </w:r>
      </w:hyperlink>
    </w:p>
    <w:p>
      <w:pPr>
        <w:tabs>
          <w:tab w:pos="567" w:val="left"/>
        </w:tabs>
        <w:spacing w:after="120"/>
        <w:ind w:left="567" w:hanging="567"/>
      </w:pPr>
      <w:r>
        <w:rPr>
          <w:b/>
          <w:color w:val="DC1E34"/>
        </w:rPr>
        <w:t>60.</w:t>
        <w:tab/>
      </w:r>
      <w:r>
        <w:t xml:space="preserve">Italpress. “GKSD and Gruppo San Donato sign agreement to manage new hospital in Egypt.” Italpress, 2026-03-31. </w:t>
      </w:r>
      <w:hyperlink r:id="rId69">
        <w:r>
          <w:rPr>
            <w:color w:val="1F4E99"/>
          </w:rPr>
          <w:t xml:space="preserve">https://www.italpress.com/?p=665165</w:t>
        </w:r>
      </w:hyperlink>
    </w:p>
    <w:sectPr w:rsidR="00FC693F" w:rsidRPr="0006063C" w:rsidSect="00034616">
      <w:footerReference w:type="default" r:id="rId9"/>
      <w:headerReference w:type="default" r:id="rId70"/>
      <w:headerReference w:type="first" r:id="rId71"/>
      <w:headerReference w:type="even" r:id="rId72"/>
      <w:footerReference w:type="first" r:id="rId73"/>
      <w:footerReference w:type="even" r:id="rId74"/>
      <w:pgSz w:w="12240" w:h="15840"/>
      <w:pgMar w:top="1020" w:right="1247" w:bottom="1020" w:left="1247" w:header="10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6777A"/>
        <w:sz w:val="15"/>
      </w:rPr>
      <w:t xml:space="preserve">Cedars-Sinai International   </w:t>
    </w:r>
    <w:r>
      <w:rPr>
        <w:rFonts w:ascii="Arial" w:hAnsi="Arial"/>
        <w:color w:val="76777A"/>
        <w:sz w:val="15"/>
      </w:rPr>
      <w:fldChar w:fldCharType="begin"/>
    </w:r>
    <w:r>
      <w:rPr>
        <w:rFonts w:ascii="Arial" w:hAnsi="Arial"/>
        <w:color w:val="76777A"/>
        <w:sz w:val="15"/>
      </w:rPr>
      <w:instrText xml:space="preserve"> PAGE </w:instrText>
    </w:r>
    <w:r>
      <w:rPr>
        <w:rFonts w:ascii="Arial" w:hAnsi="Arial"/>
        <w:color w:val="76777A"/>
        <w:sz w:val="15"/>
      </w:rPr>
      <w:fldChar w:fldCharType="separate"/>
    </w:r>
    <w:r>
      <w:rPr>
        <w:rFonts w:ascii="Arial" w:hAnsi="Arial"/>
        <w:color w:val="76777A"/>
        <w:sz w:val="15"/>
      </w:rPr>
      <w:t/>
    </w:r>
    <w:r>
      <w:rPr>
        <w:rFonts w:ascii="Arial" w:hAnsi="Arial"/>
        <w:color w:val="76777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Egypt</w:t>
      <w:tab/>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Egypt</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EGYPT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EGYPT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EGYPT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s="Arial" w:eastAsia="Arial"/>
      <w:color w:val="2828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40" w:after="200"/>
      <w:outlineLvl w:val="0"/>
    </w:pPr>
    <w:rPr>
      <w:rFonts w:cstheme="majorBidi" w:ascii="Arial" w:hAnsi="Arial" w:cs="Arial" w:eastAsia="Arial"/>
      <w:b/>
      <w:bCs/>
      <w:color w:val="DC1E3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cstheme="majorBidi" w:ascii="Arial" w:hAnsi="Arial" w:cs="Arial" w:eastAsia="Arial"/>
      <w:b/>
      <w:bCs/>
      <w:color w:val="DC1E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cs="Arial" w:eastAsia="Arial"/>
      <w:b/>
      <w:bCs/>
      <w:color w:val="DC1E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cs="Arial" w:eastAsia="Arial"/>
      <w:b/>
      <w:bCs/>
      <w:i/>
      <w:iCs/>
      <w:color w:val="DC1E3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cs="Arial" w:eastAsia="Arial"/>
      <w:color w:val="DC1E3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cs="Arial" w:eastAsia="Arial"/>
      <w:i/>
      <w:iCs/>
      <w:color w:val="DC1E3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cs="Arial" w:eastAsia="Arial"/>
      <w:i/>
      <w:iCs/>
      <w:color w:val="DC1E3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cs="Arial" w:eastAsia="Arial"/>
      <w:color w:val="DC1E3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cs="Arial" w:eastAsia="Arial"/>
      <w:i/>
      <w:iCs/>
      <w:color w:val="DC1E34"/>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cstheme="majorBidi" w:ascii="Arial" w:hAnsi="Arial" w:cs="Arial" w:eastAsia="Arial"/>
      <w:b/>
      <w:bCs/>
      <w:color w:val="DC1E34"/>
      <w:sz w:val="28"/>
      <w:szCs w:val="28"/>
    </w:rPr>
  </w:style>
  <w:style w:type="character" w:customStyle="1" w:styleId="Heading2Char">
    <w:name w:val="Heading 2 Char"/>
    <w:basedOn w:val="DefaultParagraphFont"/>
    <w:link w:val="Heading2"/>
    <w:uiPriority w:val="9"/>
    <w:rsid w:val="00FC693F"/>
    <w:rPr>
      <w:rFonts w:cstheme="majorBidi" w:ascii="Arial" w:hAnsi="Arial" w:cs="Arial" w:eastAsia="Arial"/>
      <w:b/>
      <w:bCs/>
      <w:color w:val="DC1E34"/>
      <w:sz w:val="26"/>
      <w:szCs w:val="26"/>
    </w:rPr>
  </w:style>
  <w:style w:type="character" w:customStyle="1" w:styleId="Heading3Char">
    <w:name w:val="Heading 3 Char"/>
    <w:basedOn w:val="DefaultParagraphFont"/>
    <w:link w:val="Heading3"/>
    <w:uiPriority w:val="9"/>
    <w:rsid w:val="00FC693F"/>
    <w:rPr>
      <w:rFonts w:cstheme="majorBidi" w:ascii="Arial" w:hAnsi="Arial" w:cs="Arial" w:eastAsia="Arial"/>
      <w:b/>
      <w:bCs/>
      <w:color w:val="DC1E3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Arial" w:hAnsi="Arial" w:cs="Arial" w:eastAsia="Arial"/>
      <w:color w:val="DC1E34"/>
      <w:spacing w:val="5"/>
      <w:kern w:val="28"/>
      <w:sz w:val="52"/>
      <w:szCs w:val="52"/>
    </w:rPr>
  </w:style>
  <w:style w:type="character" w:customStyle="1" w:styleId="TitleChar">
    <w:name w:val="Title Char"/>
    <w:basedOn w:val="DefaultParagraphFont"/>
    <w:link w:val="Title"/>
    <w:uiPriority w:val="10"/>
    <w:rsid w:val="00FC693F"/>
    <w:rPr>
      <w:rFonts w:cstheme="majorBidi" w:ascii="Arial" w:hAnsi="Arial" w:cs="Arial" w:eastAsia="Arial"/>
      <w:color w:val="DC1E34"/>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cs="Arial" w:eastAsia="Arial"/>
      <w:i/>
      <w:iCs/>
      <w:color w:val="4F81BD"/>
      <w:spacing w:val="15"/>
      <w:sz w:val="24"/>
      <w:szCs w:val="24"/>
    </w:rPr>
  </w:style>
  <w:style w:type="character" w:customStyle="1" w:styleId="SubtitleChar">
    <w:name w:val="Subtitle Char"/>
    <w:basedOn w:val="DefaultParagraphFont"/>
    <w:link w:val="Subtitle"/>
    <w:uiPriority w:val="11"/>
    <w:rsid w:val="00FC693F"/>
    <w:rPr>
      <w:rFonts w:cstheme="majorBidi" w:ascii="Arial" w:hAnsi="Arial" w:cs="Arial" w:eastAsia="Arial"/>
      <w:i/>
      <w:iCs/>
      <w:color w:val="4F81BD"/>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cstheme="majorBidi" w:ascii="Arial" w:hAnsi="Arial" w:cs="Arial" w:eastAsia="Arial"/>
      <w:b/>
      <w:bCs/>
      <w:i/>
      <w:iCs/>
      <w:color w:val="DC1E34"/>
    </w:rPr>
  </w:style>
  <w:style w:type="character" w:customStyle="1" w:styleId="Heading5Char">
    <w:name w:val="Heading 5 Char"/>
    <w:basedOn w:val="DefaultParagraphFont"/>
    <w:link w:val="Heading5"/>
    <w:uiPriority w:val="9"/>
    <w:semiHidden/>
    <w:rsid w:val="00FC693F"/>
    <w:rPr>
      <w:rFonts w:cstheme="majorBidi" w:ascii="Arial" w:hAnsi="Arial" w:cs="Arial" w:eastAsia="Arial"/>
      <w:color w:val="DC1E34"/>
    </w:rPr>
  </w:style>
  <w:style w:type="character" w:customStyle="1" w:styleId="Heading6Char">
    <w:name w:val="Heading 6 Char"/>
    <w:basedOn w:val="DefaultParagraphFont"/>
    <w:link w:val="Heading6"/>
    <w:uiPriority w:val="9"/>
    <w:semiHidden/>
    <w:rsid w:val="00FC693F"/>
    <w:rPr>
      <w:rFonts w:cstheme="majorBidi" w:ascii="Arial" w:hAnsi="Arial" w:cs="Arial" w:eastAsia="Arial"/>
      <w:i/>
      <w:iCs/>
      <w:color w:val="DC1E34"/>
    </w:rPr>
  </w:style>
  <w:style w:type="character" w:customStyle="1" w:styleId="Heading7Char">
    <w:name w:val="Heading 7 Char"/>
    <w:basedOn w:val="DefaultParagraphFont"/>
    <w:link w:val="Heading7"/>
    <w:uiPriority w:val="9"/>
    <w:semiHidden/>
    <w:rsid w:val="00FC693F"/>
    <w:rPr>
      <w:rFonts w:cstheme="majorBidi" w:ascii="Arial" w:hAnsi="Arial" w:cs="Arial" w:eastAsia="Arial"/>
      <w:i/>
      <w:iCs/>
      <w:color w:val="DC1E34"/>
    </w:rPr>
  </w:style>
  <w:style w:type="character" w:customStyle="1" w:styleId="Heading8Char">
    <w:name w:val="Heading 8 Char"/>
    <w:basedOn w:val="DefaultParagraphFont"/>
    <w:link w:val="Heading8"/>
    <w:uiPriority w:val="9"/>
    <w:semiHidden/>
    <w:rsid w:val="00FC693F"/>
    <w:rPr>
      <w:rFonts w:cstheme="majorBidi" w:ascii="Arial" w:hAnsi="Arial" w:cs="Arial" w:eastAsia="Arial"/>
      <w:color w:val="DC1E34"/>
      <w:sz w:val="20"/>
      <w:szCs w:val="20"/>
    </w:rPr>
  </w:style>
  <w:style w:type="character" w:customStyle="1" w:styleId="Heading9Char">
    <w:name w:val="Heading 9 Char"/>
    <w:basedOn w:val="DefaultParagraphFont"/>
    <w:link w:val="Heading9"/>
    <w:uiPriority w:val="9"/>
    <w:semiHidden/>
    <w:rsid w:val="00FC693F"/>
    <w:rPr>
      <w:rFonts w:cstheme="majorBidi" w:ascii="Arial" w:hAnsi="Arial" w:cs="Arial" w:eastAsia="Arial"/>
      <w:i/>
      <w:iCs/>
      <w:color w:val="DC1E34"/>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rPr>
  </w:style>
  <w:style w:type="character" w:customStyle="1" w:styleId="IntenseQuoteChar">
    <w:name w:val="Intense Quote Char"/>
    <w:basedOn w:val="DefaultParagraphFont"/>
    <w:link w:val="IntenseQuote"/>
    <w:uiPriority w:val="30"/>
    <w:rsid w:val="00FC693F"/>
    <w:rPr>
      <w:rFonts w:ascii="Arial" w:hAnsi="Arial"/>
      <w:b/>
      <w:bCs/>
      <w:i/>
      <w:iCs/>
      <w:color w:val="4F81BD"/>
    </w:rPr>
  </w:style>
  <w:style w:type="character" w:styleId="SubtleEmphasis">
    <w:name w:val="Subtle Emphasis"/>
    <w:basedOn w:val="DefaultParagraphFont"/>
    <w:uiPriority w:val="19"/>
    <w:qFormat/>
    <w:rsid w:val="00FC693F"/>
    <w:rPr>
      <w:rFonts w:ascii="Arial" w:hAnsi="Arial"/>
      <w:i/>
      <w:iCs/>
      <w:color w:val="808080"/>
    </w:rPr>
  </w:style>
  <w:style w:type="character" w:styleId="IntenseEmphasis">
    <w:name w:val="Intense Emphasis"/>
    <w:basedOn w:val="DefaultParagraphFont"/>
    <w:uiPriority w:val="21"/>
    <w:qFormat/>
    <w:rsid w:val="00FC693F"/>
    <w:rPr>
      <w:rFonts w:ascii="Arial" w:hAnsi="Arial"/>
      <w:b/>
      <w:bCs/>
      <w:i/>
      <w:iCs/>
      <w:color w:val="4F81BD"/>
    </w:rPr>
  </w:style>
  <w:style w:type="character" w:styleId="SubtleReference">
    <w:name w:val="Subtle Reference"/>
    <w:basedOn w:val="DefaultParagraphFont"/>
    <w:uiPriority w:val="31"/>
    <w:qFormat/>
    <w:rsid w:val="00FC693F"/>
    <w:rPr>
      <w:rFonts w:ascii="Arial" w:hAnsi="Arial"/>
      <w:smallCaps/>
      <w:color w:val="C0504D"/>
      <w:u w:val="single"/>
    </w:rPr>
  </w:style>
  <w:style w:type="character" w:styleId="IntenseReference">
    <w:name w:val="Intense Reference"/>
    <w:basedOn w:val="DefaultParagraphFont"/>
    <w:uiPriority w:val="32"/>
    <w:qFormat/>
    <w:rsid w:val="00FC693F"/>
    <w:rPr>
      <w:rFonts w:ascii="Arial" w:hAnsi="Arial"/>
      <w:b/>
      <w:bCs/>
      <w:smallCaps/>
      <w:color w:val="C0504D"/>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000000" w:themeColor="text1"/>
        </w:tcBorders>
      </w:tcPr>
    </w:tblStylePr>
    <w:tblStylePr w:type="lastRow">
      <w:rPr>
        <w:b/>
        <w:bCs/>
        <w:color w:val="DC1E34"/>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F81BD" w:themeColor="accent1"/>
        </w:tcBorders>
      </w:tcPr>
    </w:tblStylePr>
    <w:tblStylePr w:type="lastRow">
      <w:rPr>
        <w:b/>
        <w:bCs/>
        <w:color w:val="DC1E34"/>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C0504D" w:themeColor="accent2"/>
        </w:tcBorders>
      </w:tcPr>
    </w:tblStylePr>
    <w:tblStylePr w:type="lastRow">
      <w:rPr>
        <w:b/>
        <w:bCs/>
        <w:color w:val="DC1E34"/>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9BBB59" w:themeColor="accent3"/>
        </w:tcBorders>
      </w:tcPr>
    </w:tblStylePr>
    <w:tblStylePr w:type="lastRow">
      <w:rPr>
        <w:b/>
        <w:bCs/>
        <w:color w:val="DC1E34"/>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8064A2" w:themeColor="accent4"/>
        </w:tcBorders>
      </w:tcPr>
    </w:tblStylePr>
    <w:tblStylePr w:type="lastRow">
      <w:rPr>
        <w:b/>
        <w:bCs/>
        <w:color w:val="DC1E34"/>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BACC6" w:themeColor="accent5"/>
        </w:tcBorders>
      </w:tcPr>
    </w:tblStylePr>
    <w:tblStylePr w:type="lastRow">
      <w:rPr>
        <w:b/>
        <w:bCs/>
        <w:color w:val="DC1E34"/>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F79646" w:themeColor="accent6"/>
        </w:tcBorders>
      </w:tcPr>
    </w:tblStylePr>
    <w:tblStylePr w:type="lastRow">
      <w:rPr>
        <w:b/>
        <w:bCs/>
        <w:color w:val="DC1E34"/>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onstituteproject.org/constitution/Egypt_2019" TargetMode="External"/><Relationship Id="rId11" Type="http://schemas.openxmlformats.org/officeDocument/2006/relationships/hyperlink" Target="https://english.ahram.org.eg/News/572647.aspx" TargetMode="External"/><Relationship Id="rId12" Type="http://schemas.openxmlformats.org/officeDocument/2006/relationships/hyperlink" Target="https://data.worldbank.org/indicator/AG.SRF.TOTL.K2?locations=EG" TargetMode="External"/><Relationship Id="rId13" Type="http://schemas.openxmlformats.org/officeDocument/2006/relationships/hyperlink" Target="https://data.worldbank.org/indicator/NY.GDP.MKTP.PP.CD?locations=EG" TargetMode="External"/><Relationship Id="rId14" Type="http://schemas.openxmlformats.org/officeDocument/2006/relationships/hyperlink" Target="https://data.worldbank.org/indicator/NY.GDP.PCAP.PP.CD?locations=EG" TargetMode="External"/><Relationship Id="rId15" Type="http://schemas.openxmlformats.org/officeDocument/2006/relationships/hyperlink" Target="https://www.al-monitor.com/originals/2024/04/egyptian-president-sisi-sworn-third-term" TargetMode="External"/><Relationship Id="rId16" Type="http://schemas.openxmlformats.org/officeDocument/2006/relationships/hyperlink" Target="https://en.amwalalghad.com/?p=225102" TargetMode="External"/><Relationship Id="rId17" Type="http://schemas.openxmlformats.org/officeDocument/2006/relationships/hyperlink" Target="https://www.newarab.com/news/egypts-central-bank-floats-egyptian-pound-against-us-dollar" TargetMode="External"/><Relationship Id="rId18" Type="http://schemas.openxmlformats.org/officeDocument/2006/relationships/hyperlink" Target="https://data.worldbank.org/indicator/SP.URB.TOTL.IN.ZS?locations=EG" TargetMode="External"/><Relationship Id="rId19" Type="http://schemas.openxmlformats.org/officeDocument/2006/relationships/hyperlink" Target="https://gulfnews.com/world/mena/annual-births-in-egypt-fall-below-two-million-for-the-first-time-in-nearly-two-decades-1.500027040" TargetMode="External"/><Relationship Id="rId20" Type="http://schemas.openxmlformats.org/officeDocument/2006/relationships/hyperlink" Target="https://data.worldbank.org/indicator/SP.DYN.IMRT.IN?locations=EG" TargetMode="External"/><Relationship Id="rId21" Type="http://schemas.openxmlformats.org/officeDocument/2006/relationships/hyperlink" Target="https://data.worldbank.org/indicator/SP.POP.TOTL?locations=EG" TargetMode="External"/><Relationship Id="rId22" Type="http://schemas.openxmlformats.org/officeDocument/2006/relationships/hyperlink" Target="https://egyptianstreets.com/2026/03/29/egypts-medical-tourism-revenues-hit-8-million-in-2025/" TargetMode="External"/><Relationship Id="rId23" Type="http://schemas.openxmlformats.org/officeDocument/2006/relationships/hyperlink" Target="https://egyptianstreets.com/2019/04/16/parliament-approves-constitutional-amendments-extending-president-term" TargetMode="External"/><Relationship Id="rId24" Type="http://schemas.openxmlformats.org/officeDocument/2006/relationships/hyperlink" Target="https://www.businesstodayegypt.com/amp/1/7128/Egyptian-parliament-approves-cabinet-reshuffle" TargetMode="External"/><Relationship Id="rId25" Type="http://schemas.openxmlformats.org/officeDocument/2006/relationships/hyperlink" Target="https://www.zawya.com/en/economy/north-africa/egypt-madbouly-reviews-amendments-to-universal-health-insurance-law-ahead-of-second-phase-expansion-nymrg2si" TargetMode="External"/><Relationship Id="rId26" Type="http://schemas.openxmlformats.org/officeDocument/2006/relationships/hyperlink" Target="https://data.worldbank.org/indicator/FP.CPI.TOTL.ZG?locations=EG" TargetMode="External"/><Relationship Id="rId27" Type="http://schemas.openxmlformats.org/officeDocument/2006/relationships/hyperlink" Target="https://www.imf.org/en/news/articles/2026/07/30/pr26271-egypt-imf-completes-the-7th-review-under-eff-and-2nd-review-under-the-rsf" TargetMode="External"/><Relationship Id="rId28" Type="http://schemas.openxmlformats.org/officeDocument/2006/relationships/hyperlink" Target="https://www.dailynewsegypt.com/2026/07/31/imf-board-approves-1-8bn-disbursement-for-egypt-following-seventh-review/" TargetMode="External"/><Relationship Id="rId29" Type="http://schemas.openxmlformats.org/officeDocument/2006/relationships/hyperlink" Target="https://www.zawya.com/en/economy/north-africa/egypt-prioritizes-health-education-in-fy-2026-2027-budget-with-increased-spending-tax-reforms-n5c22ehs" TargetMode="External"/><Relationship Id="rId30" Type="http://schemas.openxmlformats.org/officeDocument/2006/relationships/hyperlink" Target="https://www.agbi.com/health/2026/01/egypt-announces-project-to-build-medical-city-in-cairo/" TargetMode="External"/><Relationship Id="rId31" Type="http://schemas.openxmlformats.org/officeDocument/2006/relationships/hyperlink" Target="https://www.dailynewsegypt.com/2025/09/30/egypt-hosts-second-annual-cardiac-excellence-conference-amid-rising-burden-of-noncommunicable-diseases/" TargetMode="External"/><Relationship Id="rId32" Type="http://schemas.openxmlformats.org/officeDocument/2006/relationships/hyperlink" Target="https://www.emro.who.int/media/news/egypt-becomes-the-first-country-to-achieve-who-validation-on-the-path-to-elimination-of-hepatitis-c.html" TargetMode="External"/><Relationship Id="rId33" Type="http://schemas.openxmlformats.org/officeDocument/2006/relationships/hyperlink" Target="https://data.worldbank.org/indicator/SH.DTH.NCOM.ZS?locations=EG" TargetMode="External"/><Relationship Id="rId34" Type="http://schemas.openxmlformats.org/officeDocument/2006/relationships/hyperlink" Target="https://www.emro.who.int/egy/egypt-infocus/stepwise-surveillance.html" TargetMode="External"/><Relationship Id="rId35" Type="http://schemas.openxmlformats.org/officeDocument/2006/relationships/hyperlink" Target="https://www.zawya.com/en/business/healthcare/egypt-prepares-to-extend-universal-health-insurance-to-minya-in-second-phase-pvumdu10" TargetMode="External"/><Relationship Id="rId36" Type="http://schemas.openxmlformats.org/officeDocument/2006/relationships/hyperlink" Target="https://dportal.mohesr.gov.eg/en/all-news/on-the-anniversary-of-the-june-30-revolution-egypt&#8217;s-higher-education-and-scientific-research-system-achieves-unprecedented-progress-over-13-years-2013&#8211;2026" TargetMode="External"/><Relationship Id="rId37" Type="http://schemas.openxmlformats.org/officeDocument/2006/relationships/hyperlink" Target="https://en.amwalalghad.com/?p=223893" TargetMode="External"/><Relationship Id="rId38" Type="http://schemas.openxmlformats.org/officeDocument/2006/relationships/hyperlink" Target="https://www.dailynewsegypt.com/2026/06/13/egypt-gears-up-to-launch-universal-health-insurance-in-minya/" TargetMode="External"/><Relationship Id="rId39" Type="http://schemas.openxmlformats.org/officeDocument/2006/relationships/hyperlink" Target="https://data.worldbank.org/indicator/SH.XPD.OOPC.CH.ZS?locations=EG" TargetMode="External"/><Relationship Id="rId40" Type="http://schemas.openxmlformats.org/officeDocument/2006/relationships/hyperlink" Target="https://www.cleopatrahospitals.com/media/qcxjlaq4/chg-irp-fy2025.pdf" TargetMode="External"/><Relationship Id="rId41" Type="http://schemas.openxmlformats.org/officeDocument/2006/relationships/hyperlink" Target="https://www.cleopatrahospitals.com/media/5xajea03/cleopatra-earnings-release-1q2026.pdf" TargetMode="External"/><Relationship Id="rId42" Type="http://schemas.openxmlformats.org/officeDocument/2006/relationships/hyperlink" Target="https://newsnetwork.mayoclinic.org/discussion/saudi-german-hospital-cairo-joins-mayo-clinic-care-network/" TargetMode="External"/><Relationship Id="rId43" Type="http://schemas.openxmlformats.org/officeDocument/2006/relationships/hyperlink" Target="https://krocnews.com/egyptian-hospital-joins-mayo-clinic-care-network/" TargetMode="External"/><Relationship Id="rId44" Type="http://schemas.openxmlformats.org/officeDocument/2006/relationships/hyperlink" Target="https://tradearabia.com/News/328805/Saudi-German-Health-boosts-relationship-with-Mayo-Clinic" TargetMode="External"/><Relationship Id="rId45" Type="http://schemas.openxmlformats.org/officeDocument/2006/relationships/hyperlink" Target="https://enterpriseam.com/egypt/2019/07/16/saudi-german-hospital-to-invest-tens-of-bns-in-egypt-as-part-of-15-year-plan/" TargetMode="External"/><Relationship Id="rId46" Type="http://schemas.openxmlformats.org/officeDocument/2006/relationships/hyperlink" Target="https://disclosures.ifc.org/project-detail/ERS/24418/dar-al-fouad" TargetMode="External"/><Relationship Id="rId47" Type="http://schemas.openxmlformats.org/officeDocument/2006/relationships/hyperlink" Target="https://data.worldbank.org/indicator/SH.XPD.CHEX.GD.ZS?locations=EG" TargetMode="External"/><Relationship Id="rId48" Type="http://schemas.openxmlformats.org/officeDocument/2006/relationships/hyperlink" Target="https://data.worldbank.org/indicator/SH.XPD.CHEX.PC.CD?locations=EG" TargetMode="External"/><Relationship Id="rId49" Type="http://schemas.openxmlformats.org/officeDocument/2006/relationships/hyperlink" Target="https://data.worldbank.org/indicator/SH.XPD.GHED.GD.ZS?locations=EG" TargetMode="External"/><Relationship Id="rId50" Type="http://schemas.openxmlformats.org/officeDocument/2006/relationships/hyperlink" Target="https://data.worldbank.org/indicator/SH.MED.PHYS.ZS?locations=EG" TargetMode="External"/><Relationship Id="rId51" Type="http://schemas.openxmlformats.org/officeDocument/2006/relationships/hyperlink" Target="https://data.worldbank.org/indicator/SH.MED.NUMW.P3?locations=EG" TargetMode="External"/><Relationship Id="rId52" Type="http://schemas.openxmlformats.org/officeDocument/2006/relationships/hyperlink" Target="https://data.worldbank.org/indicator/SH.MED.BEDS.ZS?locations=EG" TargetMode="External"/><Relationship Id="rId53" Type="http://schemas.openxmlformats.org/officeDocument/2006/relationships/hyperlink" Target="https://egyptianstreets.com/2025/05/14/doctors-overworked-and-underpaid-continue-to-leave-egypt/" TargetMode="External"/><Relationship Id="rId54" Type="http://schemas.openxmlformats.org/officeDocument/2006/relationships/hyperlink" Target="https://www.egyptindependent.com/cabinet-approves-proposal-5-years-study-faculty-medicine/" TargetMode="External"/><Relationship Id="rId55" Type="http://schemas.openxmlformats.org/officeDocument/2006/relationships/hyperlink" Target="https://www.badyauni.edu.eg/about-badya-university/academic-partnership/" TargetMode="External"/><Relationship Id="rId56" Type="http://schemas.openxmlformats.org/officeDocument/2006/relationships/hyperlink" Target="https://al-fanarmedia.org/2026/09/bulletin-egyptian-discussion-on-private-medical-colleges-readiness-to-train-students-sharjah-academy-for-education-launches-new-postgraduate-programmes/" TargetMode="External"/><Relationship Id="rId57" Type="http://schemas.openxmlformats.org/officeDocument/2006/relationships/hyperlink" Target="https://egyptianstreets.com/2024/08/18/egypt-exempts-mandatory-assignment-for-medical-school-graduates/" TargetMode="External"/><Relationship Id="rId58" Type="http://schemas.openxmlformats.org/officeDocument/2006/relationships/hyperlink" Target="https://en.amwalalghad.com/?p=222888" TargetMode="External"/><Relationship Id="rId59" Type="http://schemas.openxmlformats.org/officeDocument/2006/relationships/hyperlink" Target="https://egyptianstreets.com/2026/01/11/in-egypt-we-care-healthcare-authority-launches-digital-platforms-to-boost-medical-tourism/" TargetMode="External"/><Relationship Id="rId60" Type="http://schemas.openxmlformats.org/officeDocument/2006/relationships/hyperlink" Target="https://www.badyauni.edu.eg/presentation-of-research-posters-at-the-2026-utmb-research-summit-in-galveston-texas/" TargetMode="External"/><Relationship Id="rId61" Type="http://schemas.openxmlformats.org/officeDocument/2006/relationships/hyperlink" Target="https://www.gustaveroussy.fr/en/news-opening-first-gustave-roussy-branded-facility-egypt" TargetMode="External"/><Relationship Id="rId62" Type="http://schemas.openxmlformats.org/officeDocument/2006/relationships/hyperlink" Target="https://www.dailynewsegypt.com/2026/09/28/health-ministry-accelerates-new-heliopolis-hospital-project-raises-capacity-to-495-beds/" TargetMode="External"/><Relationship Id="rId63" Type="http://schemas.openxmlformats.org/officeDocument/2006/relationships/hyperlink" Target="https://www.asu.edu.eg/10235/news" TargetMode="External"/><Relationship Id="rId64" Type="http://schemas.openxmlformats.org/officeDocument/2006/relationships/hyperlink" Target="https://www.barraquer.com/en/news/we-signed-collaboration-agreement-ministry-health-population-egypt" TargetMode="External"/><Relationship Id="rId65" Type="http://schemas.openxmlformats.org/officeDocument/2006/relationships/hyperlink" Target="https://gulftoday.ae/business/2025/01/30/egypts-health-ministry-burjeel-holdings-collaborate-to-develop-advanced-bmt-program" TargetMode="External"/><Relationship Id="rId66" Type="http://schemas.openxmlformats.org/officeDocument/2006/relationships/hyperlink" Target="https://www.tbri.sci.eg/en/institute-news/sustainable-academic-and-research-cooperation-with-beaujon-hospital" TargetMode="External"/><Relationship Id="rId67" Type="http://schemas.openxmlformats.org/officeDocument/2006/relationships/hyperlink" Target="https://www.alderhey.nhs.uk/?p=112799" TargetMode="External"/><Relationship Id="rId68" Type="http://schemas.openxmlformats.org/officeDocument/2006/relationships/hyperlink" Target="https://www.dailynewsegypt.com/2024/12/24/500500-hospital-project-to-enhance-cancer-care-says-egyptian-pm/" TargetMode="External"/><Relationship Id="rId69" Type="http://schemas.openxmlformats.org/officeDocument/2006/relationships/hyperlink" Target="https://www.italpress.com/?p=665165" TargetMode="External"/><Relationship Id="rId70" Type="http://schemas.openxmlformats.org/officeDocument/2006/relationships/header" Target="header1.xml"/><Relationship Id="rId71" Type="http://schemas.openxmlformats.org/officeDocument/2006/relationships/header" Target="header2.xml"/><Relationship Id="rId72" Type="http://schemas.openxmlformats.org/officeDocument/2006/relationships/header" Target="header3.xml"/><Relationship Id="rId73" Type="http://schemas.openxmlformats.org/officeDocument/2006/relationships/footer" Target="footer2.xml"/><Relationship Id="rId7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Cedars-Sinai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